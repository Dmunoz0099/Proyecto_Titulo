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F7FC" w14:textId="77777777" w:rsidR="00A12FBB" w:rsidRDefault="00A12FBB" w:rsidP="00A12FBB">
      <w:pPr>
        <w:ind w:left="3952"/>
        <w:jc w:val="center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39D00CF" wp14:editId="2934D36D">
            <wp:simplePos x="0" y="0"/>
            <wp:positionH relativeFrom="column">
              <wp:posOffset>2205990</wp:posOffset>
            </wp:positionH>
            <wp:positionV relativeFrom="paragraph">
              <wp:posOffset>-99060</wp:posOffset>
            </wp:positionV>
            <wp:extent cx="1380886" cy="1156049"/>
            <wp:effectExtent l="0" t="0" r="0" b="635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886" cy="1156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527FC" w14:textId="77777777" w:rsidR="00A12FBB" w:rsidRDefault="00A12FBB" w:rsidP="00A12FBB">
      <w:pPr>
        <w:spacing w:before="195"/>
        <w:ind w:right="1"/>
        <w:jc w:val="center"/>
        <w:rPr>
          <w:b/>
          <w:color w:val="0D0D0D"/>
          <w:spacing w:val="-2"/>
          <w:sz w:val="36"/>
        </w:rPr>
      </w:pPr>
    </w:p>
    <w:p w14:paraId="68DBB32E" w14:textId="77777777" w:rsidR="00A12FBB" w:rsidRDefault="00A12FBB" w:rsidP="00A12FBB">
      <w:pPr>
        <w:spacing w:before="195"/>
        <w:ind w:right="1"/>
        <w:jc w:val="center"/>
        <w:rPr>
          <w:b/>
          <w:color w:val="0D0D0D"/>
          <w:spacing w:val="-2"/>
          <w:sz w:val="36"/>
        </w:rPr>
      </w:pPr>
    </w:p>
    <w:p w14:paraId="4F75D43C" w14:textId="77777777" w:rsidR="00A12FBB" w:rsidRDefault="00A12FBB" w:rsidP="00A12FBB">
      <w:pPr>
        <w:spacing w:before="195"/>
        <w:ind w:right="1"/>
        <w:jc w:val="center"/>
        <w:rPr>
          <w:b/>
          <w:sz w:val="36"/>
        </w:rPr>
      </w:pPr>
      <w:r>
        <w:rPr>
          <w:b/>
          <w:color w:val="0D0D0D"/>
          <w:spacing w:val="-2"/>
          <w:sz w:val="36"/>
        </w:rPr>
        <w:t>Ingeniería</w:t>
      </w:r>
      <w:r>
        <w:rPr>
          <w:b/>
          <w:color w:val="0D0D0D"/>
          <w:spacing w:val="-16"/>
          <w:sz w:val="36"/>
        </w:rPr>
        <w:t xml:space="preserve"> </w:t>
      </w:r>
      <w:r>
        <w:rPr>
          <w:b/>
          <w:color w:val="0D0D0D"/>
          <w:spacing w:val="-2"/>
          <w:sz w:val="36"/>
        </w:rPr>
        <w:t>Civil</w:t>
      </w:r>
      <w:r>
        <w:rPr>
          <w:b/>
          <w:color w:val="0D0D0D"/>
          <w:spacing w:val="-13"/>
          <w:sz w:val="36"/>
        </w:rPr>
        <w:t xml:space="preserve"> </w:t>
      </w:r>
      <w:proofErr w:type="spellStart"/>
      <w:r>
        <w:rPr>
          <w:b/>
          <w:color w:val="0D0D0D"/>
          <w:spacing w:val="-2"/>
          <w:sz w:val="36"/>
        </w:rPr>
        <w:t>en</w:t>
      </w:r>
      <w:proofErr w:type="spellEnd"/>
      <w:r>
        <w:rPr>
          <w:b/>
          <w:color w:val="0D0D0D"/>
          <w:spacing w:val="-13"/>
          <w:sz w:val="36"/>
        </w:rPr>
        <w:t xml:space="preserve"> </w:t>
      </w:r>
      <w:proofErr w:type="spellStart"/>
      <w:r>
        <w:rPr>
          <w:b/>
          <w:color w:val="0D0D0D"/>
          <w:spacing w:val="-2"/>
          <w:sz w:val="36"/>
        </w:rPr>
        <w:t>Informática</w:t>
      </w:r>
      <w:proofErr w:type="spellEnd"/>
    </w:p>
    <w:p w14:paraId="765BEA8B" w14:textId="77777777" w:rsidR="00A12FBB" w:rsidRPr="00162892" w:rsidRDefault="00A12FBB" w:rsidP="00A12FBB">
      <w:pPr>
        <w:pStyle w:val="Textoindependiente"/>
        <w:spacing w:before="115"/>
        <w:jc w:val="center"/>
        <w:rPr>
          <w:b/>
          <w:color w:val="000000" w:themeColor="text1"/>
          <w:sz w:val="36"/>
        </w:rPr>
      </w:pPr>
    </w:p>
    <w:p w14:paraId="3F41D427" w14:textId="77777777" w:rsidR="00A12FBB" w:rsidRPr="00162892" w:rsidRDefault="00A12FBB" w:rsidP="00A12FBB">
      <w:pPr>
        <w:spacing w:after="80"/>
        <w:jc w:val="center"/>
        <w:rPr>
          <w:color w:val="000000" w:themeColor="text1"/>
        </w:rPr>
      </w:pPr>
      <w:r>
        <w:rPr>
          <w:b/>
          <w:color w:val="000000" w:themeColor="text1"/>
          <w:sz w:val="40"/>
        </w:rPr>
        <w:t xml:space="preserve">Plataforma Web </w:t>
      </w:r>
      <w:proofErr w:type="spellStart"/>
      <w:r>
        <w:rPr>
          <w:b/>
          <w:color w:val="000000" w:themeColor="text1"/>
          <w:sz w:val="40"/>
        </w:rPr>
        <w:t>CuidaMayor</w:t>
      </w:r>
      <w:proofErr w:type="spellEnd"/>
      <w:r>
        <w:rPr>
          <w:b/>
          <w:color w:val="000000" w:themeColor="text1"/>
          <w:sz w:val="40"/>
        </w:rPr>
        <w:t xml:space="preserve"> de </w:t>
      </w:r>
      <w:proofErr w:type="spellStart"/>
      <w:r>
        <w:rPr>
          <w:b/>
          <w:color w:val="000000" w:themeColor="text1"/>
          <w:sz w:val="40"/>
        </w:rPr>
        <w:t>Apoyo</w:t>
      </w:r>
      <w:proofErr w:type="spellEnd"/>
      <w:r>
        <w:rPr>
          <w:b/>
          <w:color w:val="000000" w:themeColor="text1"/>
          <w:sz w:val="40"/>
        </w:rPr>
        <w:t xml:space="preserve"> al Cuidado de </w:t>
      </w:r>
      <w:proofErr w:type="spellStart"/>
      <w:r>
        <w:rPr>
          <w:b/>
          <w:color w:val="000000" w:themeColor="text1"/>
          <w:sz w:val="40"/>
        </w:rPr>
        <w:t>Adultos</w:t>
      </w:r>
      <w:proofErr w:type="spellEnd"/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Mayores</w:t>
      </w:r>
      <w:proofErr w:type="spellEnd"/>
      <w:r>
        <w:rPr>
          <w:color w:val="000000" w:themeColor="text1"/>
        </w:rPr>
        <w:t xml:space="preserve"> </w:t>
      </w:r>
      <w:r>
        <w:rPr>
          <w:b/>
          <w:color w:val="000000" w:themeColor="text1"/>
          <w:sz w:val="40"/>
        </w:rPr>
        <w:t xml:space="preserve">con </w:t>
      </w:r>
      <w:proofErr w:type="spellStart"/>
      <w:r>
        <w:rPr>
          <w:b/>
          <w:color w:val="000000" w:themeColor="text1"/>
          <w:sz w:val="40"/>
        </w:rPr>
        <w:t>Deterioro</w:t>
      </w:r>
      <w:proofErr w:type="spellEnd"/>
      <w:r>
        <w:rPr>
          <w:b/>
          <w:color w:val="000000" w:themeColor="text1"/>
          <w:sz w:val="40"/>
        </w:rPr>
        <w:t xml:space="preserve"> </w:t>
      </w:r>
      <w:proofErr w:type="spellStart"/>
      <w:r>
        <w:rPr>
          <w:b/>
          <w:color w:val="000000" w:themeColor="text1"/>
          <w:sz w:val="40"/>
        </w:rPr>
        <w:t>Cognitivo</w:t>
      </w:r>
      <w:proofErr w:type="spellEnd"/>
    </w:p>
    <w:p w14:paraId="5B74A72B" w14:textId="77777777" w:rsidR="00A12FBB" w:rsidRDefault="00A12FBB" w:rsidP="00A12FBB">
      <w:pPr>
        <w:jc w:val="center"/>
        <w:rPr>
          <w:b/>
          <w:color w:val="0D0D0D"/>
          <w:spacing w:val="-2"/>
          <w:sz w:val="36"/>
        </w:rPr>
      </w:pPr>
    </w:p>
    <w:p w14:paraId="253E1602" w14:textId="77777777" w:rsidR="00A12FBB" w:rsidRDefault="00A12FBB" w:rsidP="00A12FBB">
      <w:pPr>
        <w:jc w:val="center"/>
        <w:rPr>
          <w:b/>
          <w:sz w:val="36"/>
        </w:rPr>
      </w:pPr>
      <w:proofErr w:type="spellStart"/>
      <w:r>
        <w:rPr>
          <w:b/>
          <w:color w:val="0D0D0D"/>
          <w:spacing w:val="-2"/>
          <w:sz w:val="36"/>
        </w:rPr>
        <w:t>Alumno</w:t>
      </w:r>
      <w:proofErr w:type="spellEnd"/>
      <w:r>
        <w:rPr>
          <w:b/>
          <w:color w:val="0D0D0D"/>
          <w:spacing w:val="-2"/>
          <w:sz w:val="36"/>
        </w:rPr>
        <w:t>:</w:t>
      </w:r>
    </w:p>
    <w:p w14:paraId="59DF0817" w14:textId="77777777" w:rsidR="00A12FBB" w:rsidRDefault="00A12FBB" w:rsidP="00A12FBB">
      <w:pPr>
        <w:pStyle w:val="Textoindependiente"/>
        <w:spacing w:before="112"/>
        <w:rPr>
          <w:b/>
          <w:sz w:val="36"/>
        </w:rPr>
      </w:pPr>
    </w:p>
    <w:p w14:paraId="5C46517D" w14:textId="77777777" w:rsidR="00A12FBB" w:rsidRDefault="00A12FBB" w:rsidP="00A12FBB">
      <w:pPr>
        <w:jc w:val="center"/>
        <w:rPr>
          <w:sz w:val="32"/>
        </w:rPr>
      </w:pPr>
      <w:r>
        <w:rPr>
          <w:color w:val="0D0D0D"/>
          <w:spacing w:val="-8"/>
          <w:sz w:val="32"/>
        </w:rPr>
        <w:t>Diego</w:t>
      </w:r>
      <w:r>
        <w:rPr>
          <w:color w:val="0D0D0D"/>
          <w:spacing w:val="-12"/>
          <w:sz w:val="32"/>
        </w:rPr>
        <w:t xml:space="preserve"> </w:t>
      </w:r>
      <w:r>
        <w:rPr>
          <w:color w:val="0D0D0D"/>
          <w:spacing w:val="-8"/>
          <w:sz w:val="32"/>
        </w:rPr>
        <w:t>Benjamin Muñoz Zapata</w:t>
      </w:r>
    </w:p>
    <w:p w14:paraId="10B12146" w14:textId="77777777" w:rsidR="00A12FBB" w:rsidRPr="006F152C" w:rsidRDefault="00A12FBB" w:rsidP="00A12FBB">
      <w:pPr>
        <w:pStyle w:val="Ttulo1"/>
        <w:ind w:right="1"/>
        <w:jc w:val="center"/>
        <w:rPr>
          <w:rFonts w:ascii="Times New Roman" w:hAnsi="Times New Roman" w:cs="Times New Roman"/>
        </w:rPr>
      </w:pPr>
      <w:bookmarkStart w:id="0" w:name="_Toc233367124"/>
      <w:bookmarkStart w:id="1" w:name="_Toc233834089"/>
      <w:bookmarkStart w:id="2" w:name="_Toc233882607"/>
      <w:bookmarkStart w:id="3" w:name="_Toc233969876"/>
      <w:proofErr w:type="spellStart"/>
      <w:r>
        <w:rPr>
          <w:rFonts w:ascii="Times New Roman" w:hAnsi="Times New Roman" w:cs="Times New Roman"/>
          <w:color w:val="0D0D0D"/>
          <w:spacing w:val="-4"/>
        </w:rPr>
        <w:t>Profesor</w:t>
      </w:r>
      <w:proofErr w:type="spellEnd"/>
      <w:r>
        <w:rPr>
          <w:rFonts w:ascii="Times New Roman" w:hAnsi="Times New Roman" w:cs="Times New Roman"/>
          <w:color w:val="0D0D0D"/>
          <w:spacing w:val="-9"/>
        </w:rPr>
        <w:t xml:space="preserve"> </w:t>
      </w:r>
      <w:r>
        <w:rPr>
          <w:rFonts w:ascii="Times New Roman" w:hAnsi="Times New Roman" w:cs="Times New Roman"/>
          <w:color w:val="0D0D0D"/>
          <w:spacing w:val="-2"/>
        </w:rPr>
        <w:t>Tutor:</w:t>
      </w:r>
      <w:bookmarkEnd w:id="0"/>
      <w:bookmarkEnd w:id="1"/>
      <w:bookmarkEnd w:id="2"/>
      <w:bookmarkEnd w:id="3"/>
    </w:p>
    <w:p w14:paraId="76562D61" w14:textId="77777777" w:rsidR="00A12FBB" w:rsidRDefault="00A12FBB" w:rsidP="00A12FBB">
      <w:pPr>
        <w:pStyle w:val="Textoindependiente"/>
        <w:spacing w:before="111"/>
        <w:rPr>
          <w:b/>
          <w:sz w:val="36"/>
        </w:rPr>
      </w:pPr>
    </w:p>
    <w:p w14:paraId="6317CFDB" w14:textId="77777777" w:rsidR="00A12FBB" w:rsidRDefault="00A12FBB" w:rsidP="00A12FBB">
      <w:pPr>
        <w:spacing w:before="1"/>
        <w:ind w:right="2"/>
        <w:jc w:val="center"/>
        <w:rPr>
          <w:sz w:val="32"/>
        </w:rPr>
      </w:pPr>
      <w:r>
        <w:rPr>
          <w:color w:val="0D0D0D"/>
          <w:spacing w:val="-6"/>
          <w:sz w:val="32"/>
        </w:rPr>
        <w:t>Pablo</w:t>
      </w:r>
      <w:r>
        <w:rPr>
          <w:color w:val="0D0D0D"/>
          <w:spacing w:val="-15"/>
          <w:sz w:val="32"/>
        </w:rPr>
        <w:t xml:space="preserve"> </w:t>
      </w:r>
      <w:r>
        <w:rPr>
          <w:color w:val="0D0D0D"/>
          <w:spacing w:val="-2"/>
          <w:sz w:val="32"/>
        </w:rPr>
        <w:t>Schwarzenberg</w:t>
      </w:r>
    </w:p>
    <w:p w14:paraId="238DFADF" w14:textId="77777777" w:rsidR="00A12FBB" w:rsidRPr="006F152C" w:rsidRDefault="00A12FBB" w:rsidP="00A12FBB">
      <w:pPr>
        <w:pStyle w:val="Ttulo1"/>
        <w:spacing w:before="1"/>
        <w:ind w:left="3"/>
        <w:jc w:val="center"/>
        <w:rPr>
          <w:rFonts w:ascii="Times New Roman" w:hAnsi="Times New Roman" w:cs="Times New Roman"/>
        </w:rPr>
      </w:pPr>
      <w:bookmarkStart w:id="4" w:name="_Toc233367125"/>
      <w:bookmarkStart w:id="5" w:name="_Toc233834090"/>
      <w:bookmarkStart w:id="6" w:name="_Toc233882608"/>
      <w:bookmarkStart w:id="7" w:name="_Toc233969877"/>
      <w:proofErr w:type="spellStart"/>
      <w:r>
        <w:rPr>
          <w:rFonts w:ascii="Times New Roman" w:hAnsi="Times New Roman" w:cs="Times New Roman"/>
          <w:color w:val="0D0D0D"/>
          <w:spacing w:val="-2"/>
        </w:rPr>
        <w:t>Fecha</w:t>
      </w:r>
      <w:proofErr w:type="spellEnd"/>
      <w:r>
        <w:rPr>
          <w:rFonts w:ascii="Times New Roman" w:hAnsi="Times New Roman" w:cs="Times New Roman"/>
          <w:color w:val="0D0D0D"/>
          <w:spacing w:val="-2"/>
        </w:rPr>
        <w:t>:</w:t>
      </w:r>
      <w:bookmarkEnd w:id="4"/>
      <w:bookmarkEnd w:id="5"/>
      <w:bookmarkEnd w:id="6"/>
      <w:bookmarkEnd w:id="7"/>
    </w:p>
    <w:p w14:paraId="18DE0F96" w14:textId="77777777" w:rsidR="00A12FBB" w:rsidRDefault="00A12FBB" w:rsidP="00A12FBB">
      <w:pPr>
        <w:pStyle w:val="Textoindependiente"/>
        <w:spacing w:before="117"/>
        <w:rPr>
          <w:b/>
          <w:sz w:val="36"/>
        </w:rPr>
      </w:pPr>
    </w:p>
    <w:p w14:paraId="1A08A76A" w14:textId="6ECB4FD6" w:rsidR="00A12FBB" w:rsidRDefault="00692F67" w:rsidP="00A12FBB">
      <w:pPr>
        <w:jc w:val="center"/>
        <w:rPr>
          <w:sz w:val="36"/>
        </w:rPr>
      </w:pPr>
      <w:r>
        <w:rPr>
          <w:color w:val="0D0D0D"/>
          <w:spacing w:val="-6"/>
          <w:sz w:val="32"/>
        </w:rPr>
        <w:t>04/10/2026</w:t>
      </w:r>
      <w:r>
        <w:rPr>
          <w:color w:val="0D0D0D"/>
          <w:spacing w:val="2"/>
          <w:sz w:val="32"/>
        </w:rPr>
        <w:t xml:space="preserve"> </w:t>
      </w:r>
      <w:r>
        <w:rPr>
          <w:color w:val="0D0D0D"/>
          <w:spacing w:val="-6"/>
          <w:sz w:val="36"/>
        </w:rPr>
        <w:t>-</w:t>
      </w:r>
      <w:r>
        <w:rPr>
          <w:color w:val="0D0D0D"/>
          <w:spacing w:val="-10"/>
          <w:sz w:val="36"/>
        </w:rPr>
        <w:t xml:space="preserve"> </w:t>
      </w:r>
      <w:r>
        <w:rPr>
          <w:color w:val="0D0D0D"/>
          <w:spacing w:val="-6"/>
          <w:sz w:val="36"/>
        </w:rPr>
        <w:t>Santiago,</w:t>
      </w:r>
      <w:r>
        <w:rPr>
          <w:color w:val="0D0D0D"/>
          <w:spacing w:val="-8"/>
          <w:sz w:val="36"/>
        </w:rPr>
        <w:t xml:space="preserve"> </w:t>
      </w:r>
      <w:r>
        <w:rPr>
          <w:color w:val="0D0D0D"/>
          <w:spacing w:val="-6"/>
          <w:sz w:val="36"/>
        </w:rPr>
        <w:t>Chile</w:t>
      </w:r>
    </w:p>
    <w:p w14:paraId="590B50A4" w14:textId="77777777" w:rsidR="008E5884" w:rsidRPr="006F152C" w:rsidRDefault="00A12FBB">
      <w:pPr>
        <w:pStyle w:val="TDC1"/>
        <w:tabs>
          <w:tab w:val="right" w:leader="dot" w:pos="9112"/>
        </w:tabs>
        <w:rPr>
          <w:rFonts w:cs="Times New Roman"/>
          <w:b/>
          <w:bCs/>
          <w:noProof/>
          <w:color w:val="000000" w:themeColor="text1"/>
          <w:sz w:val="32"/>
          <w:szCs w:val="32"/>
        </w:rPr>
      </w:pPr>
      <w:r>
        <w:br w:type="page"/>
      </w:r>
      <w:bookmarkStart w:id="8" w:name="_Toc233367126"/>
      <w:bookmarkStart w:id="9" w:name="_Toc233834091"/>
      <w:bookmarkStart w:id="10" w:name="_Toc233882609"/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Índice</w:t>
      </w:r>
      <w:bookmarkEnd w:id="8"/>
      <w:bookmarkEnd w:id="9"/>
      <w:bookmarkEnd w:id="10"/>
      <w:proofErr w:type="spellEnd"/>
      <w:r>
        <w:rPr>
          <w:rFonts w:asciiTheme="majorHAnsi" w:eastAsiaTheme="majorEastAsia" w:hAnsiTheme="majorHAnsi" w:cstheme="majorBidi"/>
          <w:b/>
          <w:bCs/>
          <w:color w:val="2F7D6B"/>
          <w:sz w:val="32"/>
          <w:szCs w:val="32"/>
        </w:rPr>
        <w:fldChar w:fldCharType="begin" w:dirty="true"/>
      </w:r>
      <w:r>
        <w:rPr>
          <w:b/>
          <w:bCs/>
          <w:sz w:val="32"/>
          <w:szCs w:val="32"/>
        </w:rPr>
        <w:instrText>TOC \o "1-3" \h \z \u</w:instrText>
      </w:r>
      <w:r>
        <w:rPr>
          <w:rFonts w:asciiTheme="majorHAnsi" w:eastAsiaTheme="majorEastAsia" w:hAnsiTheme="majorHAnsi" w:cstheme="majorBidi"/>
          <w:b/>
          <w:bCs/>
          <w:color w:val="2F7D6B"/>
          <w:sz w:val="32"/>
          <w:szCs w:val="32"/>
        </w:rPr>
        <w:fldChar w:fldCharType="separate"/>
      </w:r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34042" w:history="1">
        <w:r>
          <w:rPr>
            <w:rStyle w:val="Hipervnculo"/>
            <w:rFonts w:cs="Times New Roman"/>
            <w:noProof/>
          </w:rPr>
          <w:t xml:space="preserve">Link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_Toc233934042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79" w:history="1">
        <w:r>
          <w:rPr>
            <w:rStyle w:val="Hipervnculo"/>
            <w:rFonts w:cs="Times New Roman"/>
            <w:noProof/>
          </w:rPr>
          <w:t xml:space="preserve"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2" w:history="1">
        <w:r>
          <w:rPr>
            <w:rStyle w:val="Hipervnculo"/>
            <w:rFonts w:cs="Times New Roman"/>
            <w:noProof/>
          </w:rPr>
          <w:t xml:space="preserve">2. Estado del arte (revisión bibliográfica)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0" w:history="1">
        <w:r>
          <w:rPr>
            <w:rStyle w:val="Hipervnculo"/>
            <w:rFonts w:cs="Times New Roman"/>
            <w:noProof/>
          </w:rPr>
          <w:t xml:space="preserve">2.1. Trabajos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1" w:history="1">
        <w:r>
          <w:rPr>
            <w:rStyle w:val="Hipervnculo"/>
            <w:rFonts w:cs="Times New Roman"/>
            <w:noProof/>
          </w:rPr>
          <w:t xml:space="preserve">2.1.1. Medisafe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2" w:history="1">
        <w:r>
          <w:rPr>
            <w:rStyle w:val="Hipervnculo"/>
            <w:rFonts w:cs="Times New Roman"/>
            <w:noProof/>
          </w:rPr>
          <w:t xml:space="preserve">2.1.2. MyTherapy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3" w:history="1">
        <w:r>
          <w:rPr>
            <w:rStyle w:val="Hipervnculo"/>
            <w:rFonts w:cs="Times New Roman"/>
            <w:noProof/>
          </w:rPr>
          <w:t xml:space="preserve">2.1.3. CogniFit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4" w:history="1">
        <w:r>
          <w:rPr>
            <w:rStyle w:val="Hipervnculo"/>
            <w:rFonts w:cs="Times New Roman"/>
            <w:noProof/>
          </w:rPr>
          <w:t xml:space="preserve">2.1.4. Kwido (Mementia)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5" w:history="1">
        <w:r>
          <w:rPr>
            <w:rStyle w:val="Hipervnculo"/>
            <w:rFonts w:cs="Times New Roman"/>
            <w:noProof/>
          </w:rPr>
          <w:t xml:space="preserve">2.1.5. Análisis crítico y diferenciación de la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3" w:history="1">
        <w:r>
          <w:rPr>
            <w:rStyle w:val="Hipervnculo"/>
            <w:rFonts w:cs="Times New Roman"/>
            <w:noProof/>
          </w:rPr>
          <w:t xml:space="preserve">3.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6" w:history="1">
        <w:r>
          <w:rPr>
            <w:rStyle w:val="Hipervnculo"/>
            <w:rFonts w:cs="Times New Roman"/>
            <w:noProof/>
          </w:rPr>
          <w:t xml:space="preserve">3.1. Envejecimiento y deterioro cognitivo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7" w:history="1">
        <w:r>
          <w:rPr>
            <w:rStyle w:val="Hipervnculo"/>
            <w:rFonts w:cs="Times New Roman"/>
            <w:noProof/>
          </w:rPr>
          <w:t xml:space="preserve">3.2. El cuidado del adulto mayor y la red de apoyo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8" w:history="1">
        <w:r>
          <w:rPr>
            <w:rStyle w:val="Hipervnculo"/>
            <w:rFonts w:cs="Times New Roman"/>
            <w:noProof/>
          </w:rPr>
          <w:t xml:space="preserve">3.3. Accesibilidad y diseño centrado en el usuario mayor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89" w:history="1">
        <w:r>
          <w:rPr>
            <w:rStyle w:val="Hipervnculo"/>
            <w:rFonts w:cs="Times New Roman"/>
            <w:noProof/>
          </w:rPr>
          <w:t xml:space="preserve">3.4. Estimulación cognitiva mediante juegos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0" w:history="1">
        <w:r>
          <w:rPr>
            <w:rStyle w:val="Hipervnculo"/>
            <w:rFonts w:cs="Times New Roman"/>
            <w:noProof/>
          </w:rPr>
          <w:t xml:space="preserve">3.5. Tecnologías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4" w:history="1">
        <w:r>
          <w:rPr>
            <w:rStyle w:val="Hipervnculo"/>
            <w:rFonts w:cs="Times New Roman"/>
            <w:noProof/>
          </w:rPr>
          <w:t xml:space="preserve">4. Marco Metodológico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1" w:history="1">
        <w:r>
          <w:rPr>
            <w:rStyle w:val="Hipervnculo"/>
            <w:rFonts w:cs="Times New Roman"/>
            <w:noProof/>
          </w:rPr>
          <w:t xml:space="preserve">4.1. Enfoque de desarrollo: incremental e iterativo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2" w:history="1">
        <w:r>
          <w:rPr>
            <w:rStyle w:val="Hipervnculo"/>
            <w:rFonts w:cs="Times New Roman"/>
            <w:noProof/>
          </w:rPr>
          <w:t xml:space="preserve">4.2. Modelo de vistas arquitectónicas 4+1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3" w:history="1">
        <w:r>
          <w:rPr>
            <w:rStyle w:val="Hipervnculo"/>
            <w:rFonts w:cs="Times New Roman"/>
            <w:noProof/>
          </w:rPr>
          <w:t xml:space="preserve">4.3. Herramientas y entorno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5" w:history="1">
        <w:r>
          <w:rPr>
            <w:rStyle w:val="Hipervnculo"/>
            <w:rFonts w:cs="Times New Roman"/>
            <w:noProof/>
          </w:rPr>
          <w:t xml:space="preserve">5. Contexto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4" w:history="1">
        <w:r>
          <w:rPr>
            <w:rStyle w:val="Hipervnculo"/>
            <w:rFonts w:cs="Times New Roman"/>
            <w:noProof/>
          </w:rPr>
          <w:t xml:space="preserve">5.1. Levantamiento de procesos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5" w:history="1">
        <w:r>
          <w:rPr>
            <w:rStyle w:val="Hipervnculo"/>
            <w:rFonts w:cs="Times New Roman"/>
            <w:noProof/>
          </w:rPr>
          <w:t xml:space="preserve">5.2. 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6" w:history="1">
        <w:r>
          <w:rPr>
            <w:rStyle w:val="Hipervnculo"/>
            <w:rFonts w:cs="Times New Roman"/>
            <w:noProof/>
          </w:rPr>
          <w:t xml:space="preserve">5.2.1.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7" w:history="1">
        <w:r>
          <w:rPr>
            <w:rStyle w:val="Hipervnculo"/>
            <w:rFonts w:cs="Times New Roman"/>
            <w:noProof/>
          </w:rPr>
          <w:t xml:space="preserve">5.2.2.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8" w:history="1">
        <w:r>
          <w:rPr>
            <w:rStyle w:val="Hipervnculo"/>
            <w:rFonts w:cs="Times New Roman"/>
            <w:noProof/>
          </w:rPr>
          <w:t xml:space="preserve">5.3.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899" w:history="1">
        <w:r>
          <w:rPr>
            <w:rStyle w:val="Hipervnculo"/>
            <w:rFonts w:cs="Times New Roman"/>
            <w:noProof/>
          </w:rPr>
          <w:t xml:space="preserve">5.3.1. Caso de uso extendido: emitir alerta 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0" w:history="1">
        <w:r>
          <w:rPr>
            <w:rStyle w:val="Hipervnculo"/>
            <w:rFonts w:cs="Times New Roman"/>
            <w:noProof/>
          </w:rPr>
          <w:t xml:space="preserve">5.4.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1" w:history="1">
        <w:r>
          <w:rPr>
            <w:rStyle w:val="Hipervnculo"/>
            <w:rFonts w:cs="Times New Roman"/>
            <w:noProof/>
          </w:rPr>
          <w:t xml:space="preserve">5.4.1.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2" w:history="1">
        <w:r>
          <w:rPr>
            <w:rStyle w:val="Hipervnculo"/>
            <w:rFonts w:cs="Times New Roman"/>
            <w:noProof/>
          </w:rPr>
          <w:t xml:space="preserve">5.4.2.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6" w:history="1">
        <w:r>
          <w:rPr>
            <w:rStyle w:val="Hipervnculo"/>
            <w:rFonts w:cs="Times New Roman"/>
            <w:noProof/>
          </w:rPr>
          <w:t xml:space="preserve">6. Desarrollo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3" w:history="1">
        <w:r>
          <w:rPr>
            <w:rStyle w:val="Hipervnculo"/>
            <w:rFonts w:cs="Times New Roman"/>
            <w:noProof/>
          </w:rPr>
          <w:t xml:space="preserve">6.1. Vista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4" w:history="1">
        <w:r>
          <w:rPr>
            <w:rStyle w:val="Hipervnculo"/>
            <w:rFonts w:cs="Times New Roman"/>
            <w:noProof/>
          </w:rPr>
          <w:t xml:space="preserve">6.2. Vista de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5" w:history="1">
        <w:r>
          <w:rPr>
            <w:rStyle w:val="Hipervnculo"/>
            <w:rFonts w:cs="Times New Roman"/>
            <w:noProof/>
          </w:rPr>
          <w:t xml:space="preserve">6.2.1.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6" w:history="1">
        <w:r>
          <w:rPr>
            <w:rStyle w:val="Hipervnculo"/>
            <w:rFonts w:cs="Times New Roman"/>
            <w:noProof/>
          </w:rPr>
          <w:t xml:space="preserve">6.2.2. Alerta 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7" w:history="1">
        <w:r>
          <w:rPr>
            <w:rStyle w:val="Hipervnculo"/>
            <w:rFonts w:cs="Times New Roman"/>
            <w:noProof/>
          </w:rPr>
          <w:t xml:space="preserve">6.2.3. Partida de juego cognitivo y 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8" w:history="1">
        <w:r>
          <w:rPr>
            <w:rStyle w:val="Hipervnculo"/>
            <w:rFonts w:cs="Times New Roman"/>
            <w:noProof/>
          </w:rPr>
          <w:t xml:space="preserve">6.2.4. Recordatorio de toma olvidada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3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900000001" w:history="1">
        <w:r>
          <w:rPr>
            <w:rStyle w:val="Hipervnculo"/>
            <w:rFonts w:cs="Times New Roman"/>
            <w:noProof/>
          </w:rPr>
          <w:t xml:space="preserve">6.2.5. Vinculación de una cuenta a un adulto mayor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09" w:history="1">
        <w:r>
          <w:rPr>
            <w:rStyle w:val="Hipervnculo"/>
            <w:rFonts w:cs="Times New Roman"/>
            <w:noProof/>
          </w:rPr>
          <w:t xml:space="preserve">6.3. Vista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0" w:history="1">
        <w:r>
          <w:rPr>
            <w:rStyle w:val="Hipervnculo"/>
            <w:rFonts w:cs="Times New Roman"/>
            <w:noProof/>
          </w:rPr>
          <w:t xml:space="preserve">6.4. Vista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901" w:history="1">
        <w:r>
          <w:rPr>
            <w:rStyle w:val="Hipervnculo"/>
            <w:rFonts w:cs="Times New Roman"/>
            <w:noProof/>
          </w:rPr>
          <w:t xml:space="preserve">6.5. Árbol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2" w:history="1">
        <w:r>
          <w:rPr>
            <w:rStyle w:val="Hipervnculo"/>
            <w:rFonts w:cs="Times New Roman"/>
            <w:noProof/>
          </w:rPr>
          <w:t xml:space="preserve">6.6. Vistas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7" w:history="1">
        <w:r>
          <w:rPr>
            <w:rStyle w:val="Hipervnculo"/>
            <w:rFonts w:cs="Times New Roman"/>
            <w:noProof/>
          </w:rPr>
          <w:t xml:space="preserve">7.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3" w:history="1">
        <w:r>
          <w:rPr>
            <w:rStyle w:val="Hipervnculo"/>
            <w:rFonts w:cs="Times New Roman"/>
            <w:noProof/>
          </w:rPr>
          <w:t xml:space="preserve">7.1. Estrategia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4" w:history="1">
        <w:r>
          <w:rPr>
            <w:rStyle w:val="Hipervnculo"/>
            <w:rFonts w:cs="Times New Roman"/>
            <w:noProof/>
          </w:rPr>
          <w:t xml:space="preserve">7.2. Casos de prueba (caja negra)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900000002" w:history="1">
        <w:r>
          <w:rPr>
            <w:rStyle w:val="Hipervnculo"/>
            <w:rFonts w:cs="Times New Roman"/>
            <w:noProof/>
          </w:rPr>
          <w:t xml:space="preserve">7.3. Prueba de usabilidad con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5" w:history="1">
        <w:r>
          <w:rPr>
            <w:rStyle w:val="Hipervnculo"/>
            <w:rFonts w:cs="Times New Roman"/>
            <w:noProof/>
          </w:rPr>
          <w:t xml:space="preserve">8. Planificación y avance por incrementos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6" w:history="1">
        <w:r>
          <w:rPr>
            <w:rStyle w:val="Hipervnculo"/>
            <w:rFonts w:cs="Times New Roman"/>
            <w:noProof/>
          </w:rPr>
          <w:t xml:space="preserve">8.1. Resumen de incrementos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7" w:history="1">
        <w:r>
          <w:rPr>
            <w:rStyle w:val="Hipervnculo"/>
            <w:rFonts w:cs="Times New Roman"/>
            <w:noProof/>
          </w:rPr>
          <w:t xml:space="preserve">8.2. Estado actual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8" w:history="1">
        <w:r>
          <w:rPr>
            <w:rStyle w:val="Hipervnculo"/>
            <w:rFonts w:cs="Times New Roman"/>
            <w:noProof/>
          </w:rPr>
          <w:t xml:space="preserve">8.3. Retrospectiva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09" w:history="1">
        <w:r>
          <w:rPr>
            <w:rStyle w:val="Hipervnculo"/>
            <w:rFonts w:cs="Times New Roman"/>
            <w:noProof/>
          </w:rPr>
          <w:t xml:space="preserve">9. Conclusiones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10" w:history="1">
        <w:r>
          <w:rPr>
            <w:rStyle w:val="Hipervnculo"/>
            <w:rFonts w:cs="Times New Roman"/>
            <w:noProof/>
          </w:rPr>
          <w:t xml:space="preserve">10. Trabajos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101" w:history="1">
        <w:r>
          <w:rPr>
            <w:rStyle w:val="Hipervnculo"/>
            <w:rFonts w:cs="Times New Roman"/>
            <w:noProof/>
          </w:rPr>
          <w:t xml:space="preserve">10.1. Funcionalidades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2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CM103" w:history="1">
        <w:r>
          <w:rPr>
            <w:rStyle w:val="Hipervnculo"/>
            <w:rFonts w:cs="Times New Roman"/>
            <w:noProof/>
          </w:rPr>
          <w:t xml:space="preserve">10.2. Ampliación de la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_TocCM103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E5884" w:rsidRDefault="008E5884">
      <w:pPr>
        <w:pStyle w:val="TDC1"/>
        <w:tabs>
          <w:tab w:val="right" w:leader="dot" w:pos="9112"/>
        </w:tabs>
        <w:rPr>
          <w:rFonts w:asciiTheme="minorHAnsi" w:hAnsiTheme="minorHAnsi"/>
          <w:noProof/>
          <w:kern w:val="2"/>
          <w:szCs w:val="24"/>
          <w:lang w:val="es-CL" w:eastAsia="es-CL"/>
          <w14:ligatures w14:val="standardContextual"/>
        </w:rPr>
      </w:pPr>
      <w:hyperlink w:anchor="_Toc233969919" w:history="1">
        <w:r>
          <w:rPr>
            <w:rStyle w:val="Hipervnculo"/>
            <w:rFonts w:cs="Times New Roman"/>
            <w:noProof/>
          </w:rPr>
          <w:t xml:space="preserve">11.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_Toc233969919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E3CDC3" w14:textId="77777777" w:rsidR="00A12FBB" w:rsidRDefault="00A12FBB" w:rsidP="00A12FBB">
      <w:pPr>
        <w:sectPr w:rsidR="00A12FBB" w:rsidSect="00A12FBB"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  <w:r>
        <w:fldChar w:fldCharType="end"/>
      </w:r>
    </w:p>
    <w:p w14:paraId="6A59610B" w14:textId="77777777" w:rsidR="00C11A63" w:rsidRDefault="00C11A63" w:rsidP="00C11A63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1" w:name="_Toc233934042"/>
      <w:bookmarkStart w:id="12" w:name="_Toc233969878"/>
      <w:r>
        <w:rPr>
          <w:rFonts w:ascii="Times New Roman" w:hAnsi="Times New Roman" w:cs="Times New Roman"/>
          <w:color w:val="000000" w:themeColor="text1"/>
        </w:rPr>
        <w:lastRenderedPageBreak/>
        <w:t xml:space="preserve">Link del </w:t>
      </w:r>
      <w:proofErr w:type="spellStart"/>
      <w:r>
        <w:rPr>
          <w:rFonts w:ascii="Times New Roman" w:hAnsi="Times New Roman" w:cs="Times New Roman"/>
          <w:color w:val="000000" w:themeColor="text1"/>
        </w:rPr>
        <w:t>Repositorio</w:t>
      </w:r>
      <w:bookmarkEnd w:id="11"/>
      <w:bookmarkEnd w:id="12"/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1ECCD79" w14:textId="77777777" w:rsidR="00C11A63" w:rsidRPr="00C11A63" w:rsidRDefault="00C11A63" w:rsidP="00C11A63">
      <w:hyperlink r:id="rId8" w:history="1">
        <w:r>
          <w:rPr>
            <w:rStyle w:val="Hipervnculo"/>
          </w:rPr>
          <w:t>https://github.com/Dmunoz0099/Proyecto_Titulo.git</w:t>
        </w:r>
      </w:hyperlink>
    </w:p>
    <w:p w14:paraId="749352B3" w14:textId="77777777" w:rsidR="00A12FBB" w:rsidRPr="00F42945" w:rsidRDefault="00A12FBB" w:rsidP="00A12FBB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3" w:name="_Toc233969879"/>
      <w:r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>
        <w:rPr>
          <w:rFonts w:ascii="Times New Roman" w:hAnsi="Times New Roman" w:cs="Times New Roman"/>
          <w:color w:val="000000" w:themeColor="text1"/>
        </w:rPr>
        <w:t>Introducción</w:t>
      </w:r>
      <w:bookmarkEnd w:id="13"/>
      <w:proofErr w:type="spellEnd"/>
    </w:p>
    <w:p w14:paraId="52D8A2A0" w14:textId="77777777" w:rsidR="00A12FBB" w:rsidRDefault="00A12FBB" w:rsidP="00A12FBB">
      <w:r>
        <w:t xml:space="preserve">El </w:t>
      </w:r>
      <w:proofErr w:type="spellStart"/>
      <w:r>
        <w:t>envejecimiento</w:t>
      </w:r>
      <w:proofErr w:type="spellEnd"/>
      <w:r>
        <w:t xml:space="preserve"> de la población es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fenómenos</w:t>
      </w:r>
      <w:proofErr w:type="spellEnd"/>
      <w:r>
        <w:t xml:space="preserve"> </w:t>
      </w:r>
      <w:proofErr w:type="spellStart"/>
      <w:r>
        <w:t>demográficos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XXI. El </w:t>
      </w:r>
      <w:proofErr w:type="spellStart"/>
      <w:r>
        <w:t>aumento</w:t>
      </w:r>
      <w:proofErr w:type="spellEnd"/>
      <w:r>
        <w:t xml:space="preserve"> </w:t>
      </w:r>
      <w:proofErr w:type="spellStart"/>
      <w:r>
        <w:t>sostenido</w:t>
      </w:r>
      <w:proofErr w:type="spellEnd"/>
      <w:r>
        <w:t xml:space="preserve"> de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ha </w:t>
      </w:r>
      <w:proofErr w:type="spellStart"/>
      <w:r>
        <w:t>incrementado</w:t>
      </w:r>
      <w:proofErr w:type="spellEnd"/>
      <w:r>
        <w:t xml:space="preserve"> también la </w:t>
      </w:r>
      <w:proofErr w:type="spellStart"/>
      <w:r>
        <w:t>prevalencia</w:t>
      </w:r>
      <w:proofErr w:type="spellEnd"/>
      <w:r>
        <w:t xml:space="preserve"> de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la </w:t>
      </w:r>
      <w:proofErr w:type="spellStart"/>
      <w:r>
        <w:t>edad</w:t>
      </w:r>
      <w:proofErr w:type="spellEnd"/>
      <w:r>
        <w:t xml:space="preserve">, entre </w:t>
      </w:r>
      <w:proofErr w:type="spellStart"/>
      <w:r>
        <w:t>ellas</w:t>
      </w:r>
      <w:proofErr w:type="spellEnd"/>
      <w:r>
        <w:t xml:space="preserve"> el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 y las </w:t>
      </w:r>
      <w:proofErr w:type="spellStart"/>
      <w:r>
        <w:t>demencias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la memoria, la </w:t>
      </w:r>
      <w:proofErr w:type="spellStart"/>
      <w:r>
        <w:t>orientación</w:t>
      </w:r>
      <w:proofErr w:type="spellEnd"/>
      <w:r>
        <w:t xml:space="preserve"> y la </w:t>
      </w:r>
      <w:proofErr w:type="spellStart"/>
      <w:r>
        <w:t>capacidad</w:t>
      </w:r>
      <w:proofErr w:type="spellEnd"/>
      <w:r>
        <w:t xml:space="preserve"> de las personas </w:t>
      </w:r>
      <w:proofErr w:type="spellStart"/>
      <w:r>
        <w:t>mayores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de forma </w:t>
      </w:r>
      <w:proofErr w:type="spellStart"/>
      <w:r>
        <w:t>autónoma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cotidianas</w:t>
      </w:r>
      <w:proofErr w:type="spellEnd"/>
      <w:r>
        <w:t xml:space="preserve"> tan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sus </w:t>
      </w:r>
      <w:proofErr w:type="spellStart"/>
      <w:r>
        <w:t>medicamentos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 o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rutina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genera </w:t>
      </w:r>
      <w:proofErr w:type="spellStart"/>
      <w:r>
        <w:t>una</w:t>
      </w:r>
      <w:proofErr w:type="spellEnd"/>
      <w:r>
        <w:t xml:space="preserve"> carga </w:t>
      </w:r>
      <w:proofErr w:type="spellStart"/>
      <w:r>
        <w:t>creciente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personas </w:t>
      </w:r>
      <w:proofErr w:type="spellStart"/>
      <w:r>
        <w:t>cuidadoras</w:t>
      </w:r>
      <w:proofErr w:type="spellEnd"/>
      <w:r>
        <w:t xml:space="preserve"> y la red familiar de </w:t>
      </w:r>
      <w:proofErr w:type="spellStart"/>
      <w:r>
        <w:t>apoyo</w:t>
      </w:r>
      <w:proofErr w:type="spellEnd"/>
      <w:r>
        <w:t>.</w:t>
      </w:r>
    </w:p>
    <w:p w14:paraId="5BE3BFCC" w14:textId="77777777" w:rsidR="00A12FBB" w:rsidRDefault="00A12FBB" w:rsidP="00A12FBB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las </w:t>
      </w:r>
      <w:proofErr w:type="spellStart"/>
      <w:r>
        <w:t>tecnologías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para </w:t>
      </w:r>
      <w:proofErr w:type="spellStart"/>
      <w:r>
        <w:t>acompañar</w:t>
      </w:r>
      <w:proofErr w:type="spellEnd"/>
      <w:r>
        <w:t xml:space="preserve"> el </w:t>
      </w:r>
      <w:proofErr w:type="spellStart"/>
      <w:r>
        <w:t>cuidado</w:t>
      </w:r>
      <w:proofErr w:type="spellEnd"/>
      <w:r>
        <w:t xml:space="preserve">. Sin embargo,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diseñadas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perceptuales</w:t>
      </w:r>
      <w:proofErr w:type="spellEnd"/>
      <w:r>
        <w:t xml:space="preserve">, </w:t>
      </w:r>
      <w:proofErr w:type="spellStart"/>
      <w:r>
        <w:t>motrices</w:t>
      </w:r>
      <w:proofErr w:type="spellEnd"/>
      <w:r>
        <w:t xml:space="preserve"> y </w:t>
      </w:r>
      <w:proofErr w:type="spellStart"/>
      <w:r>
        <w:t>cognitivas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 la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distinguen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cuidado</w:t>
      </w:r>
      <w:proofErr w:type="spellEnd"/>
      <w:r>
        <w:t xml:space="preserve"> (la persona mayor, </w:t>
      </w:r>
      <w:proofErr w:type="spellStart"/>
      <w:r>
        <w:t>quien</w:t>
      </w:r>
      <w:proofErr w:type="spellEnd"/>
      <w:r>
        <w:t xml:space="preserve"> la </w:t>
      </w:r>
      <w:proofErr w:type="spellStart"/>
      <w:r>
        <w:t>cuida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y la familia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monitorea</w:t>
      </w:r>
      <w:proofErr w:type="spellEnd"/>
      <w:r>
        <w:t xml:space="preserve"> a </w:t>
      </w:r>
      <w:proofErr w:type="spellStart"/>
      <w:r>
        <w:t>distancia</w:t>
      </w:r>
      <w:proofErr w:type="spellEnd"/>
      <w:r>
        <w:t xml:space="preserve">). El </w:t>
      </w:r>
      <w:proofErr w:type="spellStart"/>
      <w:r>
        <w:t>resultado</w:t>
      </w:r>
      <w:proofErr w:type="spellEnd"/>
      <w:r>
        <w:t xml:space="preserve"> son </w:t>
      </w:r>
      <w:proofErr w:type="spellStart"/>
      <w:r>
        <w:t>herramientas</w:t>
      </w:r>
      <w:proofErr w:type="spellEnd"/>
      <w:r>
        <w:t xml:space="preserve"> poco </w:t>
      </w:r>
      <w:proofErr w:type="spellStart"/>
      <w:r>
        <w:t>accesibles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no son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4B41CF9F" w14:textId="77777777" w:rsidR="00A12FBB" w:rsidRDefault="00A12FBB" w:rsidP="00A12FBB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problemática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CuidaMayor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full-stack </w:t>
      </w:r>
      <w:proofErr w:type="spellStart"/>
      <w:r>
        <w:t>pensada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accesibilidad</w:t>
      </w:r>
      <w:proofErr w:type="spellEnd"/>
      <w:r>
        <w:t xml:space="preserve"> para </w:t>
      </w:r>
      <w:proofErr w:type="spellStart"/>
      <w:r>
        <w:t>apoyar</w:t>
      </w:r>
      <w:proofErr w:type="spellEnd"/>
      <w:r>
        <w:t xml:space="preserve"> el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adultos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con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.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medicamentos</w:t>
      </w:r>
      <w:proofErr w:type="spellEnd"/>
      <w:r>
        <w:t xml:space="preserve"> y el </w:t>
      </w:r>
      <w:proofErr w:type="spellStart"/>
      <w:r>
        <w:t>registro</w:t>
      </w:r>
      <w:proofErr w:type="spellEnd"/>
      <w:r>
        <w:t xml:space="preserve"> de sus </w:t>
      </w:r>
      <w:proofErr w:type="spellStart"/>
      <w:r>
        <w:t>tomas</w:t>
      </w:r>
      <w:proofErr w:type="spellEnd"/>
      <w:r>
        <w:t xml:space="preserve">, </w:t>
      </w:r>
      <w:proofErr w:type="spellStart"/>
      <w:r>
        <w:t>organizar</w:t>
      </w:r>
      <w:proofErr w:type="spellEnd"/>
      <w:r>
        <w:t xml:space="preserve"> la agenda </w:t>
      </w:r>
      <w:proofErr w:type="spellStart"/>
      <w:r>
        <w:t>diaria</w:t>
      </w:r>
      <w:proofErr w:type="spellEnd"/>
      <w:r>
        <w:t xml:space="preserve"> y un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con </w:t>
      </w:r>
      <w:proofErr w:type="spellStart"/>
      <w:r>
        <w:t>fecha</w:t>
      </w:r>
      <w:proofErr w:type="spellEnd"/>
      <w:r>
        <w:t xml:space="preserve"> (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trámites</w:t>
      </w:r>
      <w:proofErr w:type="spellEnd"/>
      <w:r>
        <w:t xml:space="preserve">, </w:t>
      </w:r>
      <w:proofErr w:type="spellStart"/>
      <w:r>
        <w:t>celebraciones</w:t>
      </w:r>
      <w:proofErr w:type="spellEnd"/>
      <w:r>
        <w:t xml:space="preserve">), </w:t>
      </w:r>
      <w:proofErr w:type="spellStart"/>
      <w:r>
        <w:t>emitir</w:t>
      </w:r>
      <w:proofErr w:type="spellEnd"/>
      <w:r>
        <w:t xml:space="preserve"> y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auxilio</w:t>
      </w:r>
      <w:proofErr w:type="spellEnd"/>
      <w:r>
        <w:t xml:space="preserve"> (</w:t>
      </w:r>
      <w:proofErr w:type="spellStart"/>
      <w:r>
        <w:t>botón</w:t>
      </w:r>
      <w:proofErr w:type="spellEnd"/>
      <w:r>
        <w:t xml:space="preserve"> SOS «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»), </w:t>
      </w:r>
      <w:proofErr w:type="spellStart"/>
      <w:r>
        <w:t>ejercitar</w:t>
      </w:r>
      <w:proofErr w:type="spellEnd"/>
      <w:r>
        <w:t xml:space="preserve"> la memoria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juegos</w:t>
      </w:r>
      <w:proofErr w:type="spellEnd"/>
      <w:r>
        <w:t xml:space="preserve"> de </w:t>
      </w:r>
      <w:proofErr w:type="spellStart"/>
      <w:r>
        <w:t>estimulación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 (</w:t>
      </w:r>
      <w:proofErr w:type="spellStart"/>
      <w:r>
        <w:t>Memorice</w:t>
      </w:r>
      <w:proofErr w:type="spellEnd"/>
      <w:r>
        <w:t xml:space="preserve"> y Sopa de </w:t>
      </w:r>
      <w:proofErr w:type="spellStart"/>
      <w:r>
        <w:t>letras</w:t>
      </w:r>
      <w:proofErr w:type="spellEnd"/>
      <w:r>
        <w:t xml:space="preserve">) con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progreso</w:t>
      </w:r>
      <w:proofErr w:type="spellEnd"/>
      <w:r>
        <w:t xml:space="preserve">,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al </w:t>
      </w:r>
      <w:proofErr w:type="spellStart"/>
      <w:r>
        <w:t>paciente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la red de </w:t>
      </w:r>
      <w:proofErr w:type="spellStart"/>
      <w:r>
        <w:t>apoyo</w:t>
      </w:r>
      <w:proofErr w:type="spellEnd"/>
      <w:r>
        <w:t xml:space="preserve"> familiar. Todo el </w:t>
      </w:r>
      <w:proofErr w:type="spellStart"/>
      <w:r>
        <w:t>diseño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</w:t>
      </w:r>
      <w:proofErr w:type="spellStart"/>
      <w:proofErr w:type="gramStart"/>
      <w:r>
        <w:t>tres</w:t>
      </w:r>
      <w:proofErr w:type="spellEnd"/>
      <w:r>
        <w:t xml:space="preserve"> roles</w:t>
      </w:r>
      <w:proofErr w:type="gramEnd"/>
      <w:r>
        <w:t xml:space="preserve"> con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—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cuidador</w:t>
      </w:r>
      <w:proofErr w:type="spellEnd"/>
      <w:r>
        <w:t xml:space="preserve"> y familiar—,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conectan</w:t>
      </w:r>
      <w:proofErr w:type="spellEnd"/>
      <w:r>
        <w:t xml:space="preserve"> a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adulto</w:t>
      </w:r>
      <w:proofErr w:type="spellEnd"/>
      <w:r>
        <w:t xml:space="preserve"> mayor; la familia </w:t>
      </w:r>
      <w:proofErr w:type="spellStart"/>
      <w:r>
        <w:t>administra</w:t>
      </w:r>
      <w:proofErr w:type="spellEnd"/>
      <w:r>
        <w:t xml:space="preserve"> la red (</w:t>
      </w:r>
      <w:proofErr w:type="spellStart"/>
      <w:r>
        <w:t>crea</w:t>
      </w:r>
      <w:proofErr w:type="spellEnd"/>
      <w:r>
        <w:t xml:space="preserve"> al </w:t>
      </w:r>
      <w:proofErr w:type="spellStart"/>
      <w:r>
        <w:t>adulto</w:t>
      </w:r>
      <w:proofErr w:type="spellEnd"/>
      <w:r>
        <w:t xml:space="preserve"> mayor y las </w:t>
      </w:r>
      <w:proofErr w:type="spellStart"/>
      <w:r>
        <w:t>cuentas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 xml:space="preserve"> y de la persona </w:t>
      </w:r>
      <w:proofErr w:type="spellStart"/>
      <w:r>
        <w:t>cuidadora</w:t>
      </w:r>
      <w:proofErr w:type="spellEnd"/>
      <w:r>
        <w:t xml:space="preserve">),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interactúa</w:t>
      </w:r>
      <w:proofErr w:type="spellEnd"/>
      <w:r>
        <w:t xml:space="preserve"> solo con lo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corresponde</w:t>
      </w:r>
      <w:proofErr w:type="spellEnd"/>
      <w:r>
        <w:t>.</w:t>
      </w:r>
    </w:p>
    <w:p w14:paraId="36C6F0C9" w14:textId="77777777" w:rsidR="00A12FBB" w:rsidRDefault="00A12FBB" w:rsidP="00A12FBB">
      <w:proofErr w:type="spellStart"/>
      <w:r>
        <w:lastRenderedPageBreak/>
        <w:t>Desde</w:t>
      </w:r>
      <w:proofErr w:type="spellEnd"/>
      <w:r>
        <w:t xml:space="preserve"> el punto de vista </w:t>
      </w:r>
      <w:proofErr w:type="spellStart"/>
      <w:r>
        <w:t>técnico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monorepo</w:t>
      </w:r>
      <w:proofErr w:type="spellEnd"/>
      <w:r>
        <w:t xml:space="preserve"> con un frontend </w:t>
      </w:r>
      <w:proofErr w:type="spellStart"/>
      <w:r>
        <w:t>en</w:t>
      </w:r>
      <w:proofErr w:type="spellEnd"/>
      <w:r>
        <w:t xml:space="preserve"> React y un backend </w:t>
      </w:r>
      <w:proofErr w:type="spellStart"/>
      <w:r>
        <w:t>en</w:t>
      </w:r>
      <w:proofErr w:type="spellEnd"/>
      <w:r>
        <w:t xml:space="preserve"> Node.js con Express,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PostgreSQL </w:t>
      </w:r>
      <w:proofErr w:type="spellStart"/>
      <w:r>
        <w:t>gestionada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ORM Prisma, y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tokens JWT con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la </w:t>
      </w:r>
      <w:proofErr w:type="spellStart"/>
      <w:r>
        <w:t>accesibilidad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tipografía</w:t>
      </w:r>
      <w:proofErr w:type="spellEnd"/>
      <w:r>
        <w:t xml:space="preserve"> grande, alto </w:t>
      </w:r>
      <w:proofErr w:type="spellStart"/>
      <w:r>
        <w:t>contraste</w:t>
      </w:r>
      <w:proofErr w:type="spellEnd"/>
      <w:r>
        <w:t xml:space="preserve">,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amplios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 simple,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lineamientos</w:t>
      </w:r>
      <w:proofErr w:type="spellEnd"/>
      <w:r>
        <w:t xml:space="preserve"> de las </w:t>
      </w:r>
      <w:proofErr w:type="spellStart"/>
      <w:r>
        <w:t>pautas</w:t>
      </w:r>
      <w:proofErr w:type="spellEnd"/>
      <w:r>
        <w:t xml:space="preserve"> WCAG. La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desplegada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el frontend se publica </w:t>
      </w:r>
      <w:proofErr w:type="spellStart"/>
      <w:r>
        <w:t>como</w:t>
      </w:r>
      <w:proofErr w:type="spellEnd"/>
      <w:r>
        <w:t xml:space="preserve"> sitio </w:t>
      </w:r>
      <w:proofErr w:type="spellStart"/>
      <w:r>
        <w:t>estático</w:t>
      </w:r>
      <w:proofErr w:type="spellEnd"/>
      <w:r>
        <w:t xml:space="preserve"> y la API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serverless.</w:t>
      </w:r>
    </w:p>
    <w:p w14:paraId="091029B0" w14:textId="77777777" w:rsidR="00A12FBB" w:rsidRDefault="00A12FBB" w:rsidP="00A12FBB">
      <w:r>
        <w:t xml:space="preserve">Este </w:t>
      </w:r>
      <w:proofErr w:type="spellStart"/>
      <w:r>
        <w:t>documento</w:t>
      </w:r>
      <w:proofErr w:type="spellEnd"/>
      <w:r>
        <w:t xml:space="preserve"> es un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: el </w:t>
      </w:r>
      <w:proofErr w:type="spellStart"/>
      <w:r>
        <w:t>desarrollo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de forma incremental y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consolida</w:t>
      </w:r>
      <w:proofErr w:type="spellEnd"/>
      <w:r>
        <w:t xml:space="preserve"> lo </w:t>
      </w:r>
      <w:proofErr w:type="spellStart"/>
      <w:r>
        <w:t>construido</w:t>
      </w:r>
      <w:proofErr w:type="spellEnd"/>
      <w:r>
        <w:t xml:space="preserve"> hasta el </w:t>
      </w:r>
      <w:proofErr w:type="spellStart"/>
      <w:r>
        <w:t>momento</w:t>
      </w:r>
      <w:proofErr w:type="spellEnd"/>
      <w:r>
        <w:t xml:space="preserve">. Tras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arte</w:t>
      </w:r>
      <w:proofErr w:type="spellEnd"/>
      <w:r>
        <w:t xml:space="preserve"> y el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, se </w:t>
      </w:r>
      <w:proofErr w:type="spellStart"/>
      <w:r>
        <w:t>presenta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metodológico</w:t>
      </w:r>
      <w:proofErr w:type="spellEnd"/>
      <w:r>
        <w:t xml:space="preserve"> (</w:t>
      </w:r>
      <w:proofErr w:type="spellStart"/>
      <w:r>
        <w:t>proceso</w:t>
      </w:r>
      <w:proofErr w:type="spellEnd"/>
      <w:r>
        <w:t xml:space="preserve"> incremental y </w:t>
      </w:r>
      <w:proofErr w:type="spellStart"/>
      <w:r>
        <w:t>modelo</w:t>
      </w:r>
      <w:proofErr w:type="spellEnd"/>
      <w:r>
        <w:t xml:space="preserve"> de vistas 4+1). Luego se documenta el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sus </w:t>
      </w:r>
      <w:proofErr w:type="spellStart"/>
      <w:r>
        <w:t>distintas</w:t>
      </w:r>
      <w:proofErr w:type="spellEnd"/>
      <w:r>
        <w:t xml:space="preserve"> vistas </w:t>
      </w:r>
      <w:proofErr w:type="spellStart"/>
      <w:r>
        <w:t>arquitectónicas</w:t>
      </w:r>
      <w:proofErr w:type="spellEnd"/>
      <w:r>
        <w:t xml:space="preserve">,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y el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incrementos</w:t>
      </w:r>
      <w:proofErr w:type="spellEnd"/>
      <w:r>
        <w:t xml:space="preserve">, para </w:t>
      </w:r>
      <w:proofErr w:type="spellStart"/>
      <w:r>
        <w:t>cerrar</w:t>
      </w:r>
      <w:proofErr w:type="spellEnd"/>
      <w:r>
        <w:t xml:space="preserve"> con las </w:t>
      </w:r>
      <w:proofErr w:type="spellStart"/>
      <w:r>
        <w:t>conclusiones</w:t>
      </w:r>
      <w:proofErr w:type="spellEnd"/>
      <w:r>
        <w:t xml:space="preserve"> y las </w:t>
      </w:r>
      <w:proofErr w:type="spellStart"/>
      <w:r>
        <w:t>referencias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iteraciones</w:t>
      </w:r>
      <w:proofErr w:type="spellEnd"/>
      <w:r>
        <w:t xml:space="preserve">, las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se </w:t>
      </w:r>
      <w:proofErr w:type="spellStart"/>
      <w:r>
        <w:t>repetirían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(vistas,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retrospectiva</w:t>
      </w:r>
      <w:proofErr w:type="spellEnd"/>
      <w:r>
        <w:t xml:space="preserve">)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 xml:space="preserve"> con el </w:t>
      </w:r>
      <w:proofErr w:type="spellStart"/>
      <w:r>
        <w:t>estado</w:t>
      </w:r>
      <w:proofErr w:type="spellEnd"/>
      <w:r>
        <w:t xml:space="preserve"> actual del </w:t>
      </w:r>
      <w:proofErr w:type="spellStart"/>
      <w:r>
        <w:t>proyecto</w:t>
      </w:r>
      <w:proofErr w:type="spellEnd"/>
      <w:r>
        <w:t>.</w:t>
      </w: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1" w:name="_TocCM02"/>
      <w:r>
        <w:rPr>
          <w:rFonts w:ascii="Times New Roman" w:hAnsi="Times New Roman" w:cs="Times New Roman"/>
          <w:color w:val="000000" w:themeColor="text1"/>
        </w:rPr>
        <w:t xml:space="preserve">2. Estado del arte (revisión bibliográfica)</w:t>
      </w:r>
      <w:bookmarkEnd w:id="901"/>
    </w:p>
    <w:p w14:paraId="66D99A67" w14:textId="77777777" w:rsidR="00A12FBB" w:rsidRDefault="00A12FBB" w:rsidP="00A12FBB"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mercado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 </w:t>
      </w:r>
      <w:proofErr w:type="spellStart"/>
      <w:r>
        <w:t>orientadas</w:t>
      </w:r>
      <w:proofErr w:type="spellEnd"/>
      <w:r>
        <w:t xml:space="preserve"> a </w:t>
      </w:r>
      <w:proofErr w:type="spellStart"/>
      <w:r>
        <w:t>apoyar</w:t>
      </w:r>
      <w:proofErr w:type="spellEnd"/>
      <w:r>
        <w:t xml:space="preserve"> el </w:t>
      </w:r>
      <w:proofErr w:type="spellStart"/>
      <w:r>
        <w:t>cuidado</w:t>
      </w:r>
      <w:proofErr w:type="spellEnd"/>
      <w:r>
        <w:t xml:space="preserve"> de las personas </w:t>
      </w:r>
      <w:proofErr w:type="spellStart"/>
      <w:r>
        <w:t>mayores</w:t>
      </w:r>
      <w:proofErr w:type="spellEnd"/>
      <w:r>
        <w:t xml:space="preserve">. La </w:t>
      </w:r>
      <w:proofErr w:type="spellStart"/>
      <w:r>
        <w:t>mayoría</w:t>
      </w:r>
      <w:proofErr w:type="spellEnd"/>
      <w:r>
        <w:t xml:space="preserve">, sin embargo, se </w:t>
      </w:r>
      <w:proofErr w:type="spellStart"/>
      <w:r>
        <w:t>especializa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el </w:t>
      </w:r>
      <w:proofErr w:type="spellStart"/>
      <w:r>
        <w:t>recordatorio</w:t>
      </w:r>
      <w:proofErr w:type="spellEnd"/>
      <w:r>
        <w:t xml:space="preserve"> de </w:t>
      </w:r>
      <w:proofErr w:type="spellStart"/>
      <w:r>
        <w:t>medicamentos</w:t>
      </w:r>
      <w:proofErr w:type="spellEnd"/>
      <w:r>
        <w:t xml:space="preserve">, la </w:t>
      </w:r>
      <w:proofErr w:type="spellStart"/>
      <w:r>
        <w:t>estimulación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 o el </w:t>
      </w:r>
      <w:proofErr w:type="spellStart"/>
      <w:r>
        <w:t>monitoreo</w:t>
      </w:r>
      <w:proofErr w:type="spellEnd"/>
      <w:r>
        <w:t xml:space="preserve"> a </w:t>
      </w:r>
      <w:proofErr w:type="spellStart"/>
      <w:r>
        <w:t>distancia</w:t>
      </w:r>
      <w:proofErr w:type="spellEnd"/>
      <w:r>
        <w:t xml:space="preserve"> y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concebida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individual.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revisan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 y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difundidos</w:t>
      </w:r>
      <w:proofErr w:type="spellEnd"/>
      <w:r>
        <w:t xml:space="preserve">, para luego </w:t>
      </w:r>
      <w:proofErr w:type="spellStart"/>
      <w:r>
        <w:t>situar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</w:t>
      </w:r>
      <w:proofErr w:type="spellStart"/>
      <w:r>
        <w:t>CuidaMayor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ellos</w:t>
      </w:r>
      <w:proofErr w:type="spellEnd"/>
      <w:r>
        <w:t>.</w:t>
      </w:r>
    </w:p>
    <w:p w14:paraId="45055A21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4" w:name="_Toc233969880"/>
      <w:r>
        <w:rPr>
          <w:rFonts w:ascii="Times New Roman" w:hAnsi="Times New Roman" w:cs="Times New Roman"/>
          <w:color w:val="000000" w:themeColor="text1"/>
        </w:rPr>
        <w:t xml:space="preserve">2.1. </w:t>
      </w:r>
      <w:proofErr w:type="spellStart"/>
      <w:r>
        <w:rPr>
          <w:rFonts w:ascii="Times New Roman" w:hAnsi="Times New Roman" w:cs="Times New Roman"/>
          <w:color w:val="000000" w:themeColor="text1"/>
        </w:rPr>
        <w:t>Trabajos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relacionados</w:t>
      </w:r>
      <w:bookmarkEnd w:id="14"/>
      <w:proofErr w:type="spellEnd"/>
    </w:p>
    <w:p w14:paraId="795F6F5D" w14:textId="77777777" w:rsidR="00A12FBB" w:rsidRDefault="00A12FBB" w:rsidP="00A12FBB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cuatro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afines</w:t>
      </w:r>
      <w:proofErr w:type="spellEnd"/>
      <w:r>
        <w:t xml:space="preserve"> al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seleccionados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relevancia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difusión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cercanía</w:t>
      </w:r>
      <w:proofErr w:type="spellEnd"/>
      <w:r>
        <w:t xml:space="preserve"> con las </w:t>
      </w:r>
      <w:proofErr w:type="spellStart"/>
      <w:r>
        <w:t>funcionalidades</w:t>
      </w:r>
      <w:proofErr w:type="spellEnd"/>
      <w:r>
        <w:t xml:space="preserve"> de </w:t>
      </w:r>
      <w:proofErr w:type="spellStart"/>
      <w:r>
        <w:t>CuidaMayor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uno se </w:t>
      </w:r>
      <w:proofErr w:type="spellStart"/>
      <w:r>
        <w:t>analizan</w:t>
      </w:r>
      <w:proofErr w:type="spellEnd"/>
      <w:r>
        <w:t xml:space="preserve">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aportes</w:t>
      </w:r>
      <w:proofErr w:type="spellEnd"/>
      <w:r>
        <w:t xml:space="preserve"> y </w:t>
      </w:r>
      <w:proofErr w:type="spellStart"/>
      <w:r>
        <w:t>limitaciones</w:t>
      </w:r>
      <w:proofErr w:type="spellEnd"/>
      <w:r>
        <w:t>.</w:t>
      </w:r>
    </w:p>
    <w:p w14:paraId="5D4038A5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15" w:name="_Toc233969881"/>
      <w:r>
        <w:rPr>
          <w:rFonts w:cs="Times New Roman"/>
          <w:color w:val="000000" w:themeColor="text1"/>
        </w:rPr>
        <w:lastRenderedPageBreak/>
        <w:t xml:space="preserve">2.1.1. </w:t>
      </w:r>
      <w:proofErr w:type="spellStart"/>
      <w:r>
        <w:rPr>
          <w:rFonts w:cs="Times New Roman"/>
          <w:color w:val="000000" w:themeColor="text1"/>
        </w:rPr>
        <w:t>Medisafe</w:t>
      </w:r>
      <w:bookmarkEnd w:id="15"/>
      <w:proofErr w:type="spellEnd"/>
    </w:p>
    <w:p w14:paraId="03CA0782" w14:textId="77777777" w:rsidR="00A12FBB" w:rsidRDefault="00A12FBB" w:rsidP="00A12FBB">
      <w:proofErr w:type="spellStart"/>
      <w:r>
        <w:t>Medisafe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medicamentos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, disponible para iOS y Android.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de </w:t>
      </w:r>
      <w:proofErr w:type="spellStart"/>
      <w:r>
        <w:t>tomas</w:t>
      </w:r>
      <w:proofErr w:type="spellEnd"/>
      <w:r>
        <w:t xml:space="preserve">, control de </w:t>
      </w:r>
      <w:proofErr w:type="spellStart"/>
      <w:r>
        <w:t>adherencia</w:t>
      </w:r>
      <w:proofErr w:type="spellEnd"/>
      <w:r>
        <w:t xml:space="preserve">, </w:t>
      </w:r>
      <w:proofErr w:type="spellStart"/>
      <w:r>
        <w:t>verificador</w:t>
      </w:r>
      <w:proofErr w:type="spellEnd"/>
      <w:r>
        <w:t xml:space="preserve"> de </w:t>
      </w:r>
      <w:proofErr w:type="spellStart"/>
      <w:r>
        <w:t>interacciones</w:t>
      </w:r>
      <w:proofErr w:type="spellEnd"/>
      <w:r>
        <w:t xml:space="preserve"> entre </w:t>
      </w:r>
      <w:proofErr w:type="spellStart"/>
      <w:r>
        <w:t>fármacos</w:t>
      </w:r>
      <w:proofErr w:type="spellEnd"/>
      <w:r>
        <w:t xml:space="preserve">, </w:t>
      </w:r>
      <w:proofErr w:type="spellStart"/>
      <w:r>
        <w:t>avisos</w:t>
      </w:r>
      <w:proofErr w:type="spellEnd"/>
      <w:r>
        <w:t xml:space="preserve"> de </w:t>
      </w:r>
      <w:proofErr w:type="spellStart"/>
      <w:r>
        <w:t>reposición</w:t>
      </w:r>
      <w:proofErr w:type="spellEnd"/>
      <w:r>
        <w:t xml:space="preserve"> y un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. Su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Medfriend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familiar o </w:t>
      </w:r>
      <w:proofErr w:type="spellStart"/>
      <w:r>
        <w:t>cuidador</w:t>
      </w:r>
      <w:proofErr w:type="spellEnd"/>
      <w:r>
        <w:t xml:space="preserve"> </w:t>
      </w:r>
      <w:proofErr w:type="spellStart"/>
      <w:r>
        <w:t>reciba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persona mayor </w:t>
      </w:r>
      <w:proofErr w:type="spellStart"/>
      <w:r>
        <w:t>olvida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,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incipiente</w:t>
      </w:r>
      <w:proofErr w:type="spellEnd"/>
      <w:r>
        <w:t xml:space="preserve"> </w:t>
      </w:r>
      <w:proofErr w:type="spellStart"/>
      <w:r>
        <w:t>dimensión</w:t>
      </w:r>
      <w:proofErr w:type="spellEnd"/>
      <w:r>
        <w:t xml:space="preserve"> de red de </w:t>
      </w:r>
      <w:proofErr w:type="spellStart"/>
      <w:r>
        <w:t>apoyo</w:t>
      </w:r>
      <w:proofErr w:type="spellEnd"/>
      <w:r>
        <w:t xml:space="preserve">. No obstante, se centra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medicación</w:t>
      </w:r>
      <w:proofErr w:type="spellEnd"/>
      <w:r>
        <w:t xml:space="preserve">: no </w:t>
      </w:r>
      <w:proofErr w:type="spellStart"/>
      <w:r>
        <w:t>incorpora</w:t>
      </w:r>
      <w:proofErr w:type="spellEnd"/>
      <w:r>
        <w:t xml:space="preserve"> agenda de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estimulación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auxilio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de forma </w:t>
      </w:r>
      <w:proofErr w:type="spellStart"/>
      <w:r>
        <w:t>específica</w:t>
      </w:r>
      <w:proofErr w:type="spellEnd"/>
      <w:r>
        <w:t xml:space="preserve"> bajo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accesibilidad</w:t>
      </w:r>
      <w:proofErr w:type="spellEnd"/>
      <w:r>
        <w:t xml:space="preserve"> para </w:t>
      </w:r>
      <w:proofErr w:type="spellStart"/>
      <w:r>
        <w:t>adultos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con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 (</w:t>
      </w:r>
      <w:proofErr w:type="spellStart"/>
      <w:r>
        <w:t>Medisafe</w:t>
      </w:r>
      <w:proofErr w:type="spellEnd"/>
      <w:r>
        <w:t>, 2026).</w:t>
      </w:r>
    </w:p>
    <w:p w14:paraId="788EB979" w14:textId="77777777" w:rsidR="00A12FBB" w:rsidRDefault="00A12FBB" w:rsidP="00A12FBB">
      <w:r>
        <w:t xml:space="preserve">Sitio </w:t>
      </w:r>
      <w:proofErr w:type="spellStart"/>
      <w:r>
        <w:t>oficial</w:t>
      </w:r>
      <w:proofErr w:type="spellEnd"/>
      <w:r>
        <w:t xml:space="preserve">: </w:t>
      </w:r>
      <w:hyperlink r:id="rId9" w:history="1">
        <w:r>
          <w:rPr>
            <w:rStyle w:val="Hipervnculo"/>
          </w:rPr>
          <w:t>https://www.medisafe.com</w:t>
        </w:r>
      </w:hyperlink>
    </w:p>
    <w:p w14:paraId="166E6074" w14:textId="77777777" w:rsidR="00C13013" w:rsidRDefault="00C13013" w:rsidP="00A12FBB"/>
    <w:p w14:paraId="2377019B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16" w:name="_Toc233969882"/>
      <w:r>
        <w:rPr>
          <w:rFonts w:cs="Times New Roman"/>
          <w:color w:val="000000" w:themeColor="text1"/>
        </w:rPr>
        <w:t xml:space="preserve">2.1.2. </w:t>
      </w:r>
      <w:proofErr w:type="spellStart"/>
      <w:r>
        <w:rPr>
          <w:rFonts w:cs="Times New Roman"/>
          <w:color w:val="000000" w:themeColor="text1"/>
        </w:rPr>
        <w:t>MyTherapy</w:t>
      </w:r>
      <w:bookmarkEnd w:id="16"/>
      <w:proofErr w:type="spellEnd"/>
    </w:p>
    <w:p w14:paraId="27856B61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MyTherapy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desarrollada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smartpatient</w:t>
      </w:r>
      <w:proofErr w:type="spellEnd"/>
      <w:r>
        <w:rPr>
          <w:rFonts w:cs="Times New Roman"/>
          <w:color w:val="000000" w:themeColor="text1"/>
        </w:rPr>
        <w:t xml:space="preserve">, es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aplicación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gratuita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recordatorio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salud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avisar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registra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automáticamente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dosis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tomada</w:t>
      </w:r>
      <w:proofErr w:type="spellEnd"/>
      <w:r>
        <w:rPr>
          <w:rFonts w:cs="Times New Roman"/>
          <w:color w:val="000000" w:themeColor="text1"/>
        </w:rPr>
        <w:t xml:space="preserve"> u </w:t>
      </w:r>
      <w:proofErr w:type="spellStart"/>
      <w:r>
        <w:rPr>
          <w:rFonts w:cs="Times New Roman"/>
          <w:color w:val="000000" w:themeColor="text1"/>
        </w:rPr>
        <w:t>omitida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gestiona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mediciones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presión</w:t>
      </w:r>
      <w:proofErr w:type="spellEnd"/>
      <w:r>
        <w:rPr>
          <w:rFonts w:cs="Times New Roman"/>
          <w:color w:val="000000" w:themeColor="text1"/>
        </w:rPr>
        <w:t xml:space="preserve"> arterial, </w:t>
      </w:r>
      <w:proofErr w:type="spellStart"/>
      <w:r>
        <w:rPr>
          <w:rFonts w:cs="Times New Roman"/>
          <w:color w:val="000000" w:themeColor="text1"/>
        </w:rPr>
        <w:t>glucemia</w:t>
      </w:r>
      <w:proofErr w:type="spellEnd"/>
      <w:r>
        <w:rPr>
          <w:rFonts w:cs="Times New Roman"/>
          <w:color w:val="000000" w:themeColor="text1"/>
        </w:rPr>
        <w:t xml:space="preserve">, peso), </w:t>
      </w:r>
      <w:proofErr w:type="spellStart"/>
      <w:r>
        <w:rPr>
          <w:rFonts w:cs="Times New Roman"/>
          <w:color w:val="000000" w:themeColor="text1"/>
        </w:rPr>
        <w:t>citas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médicas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reposiciones</w:t>
      </w:r>
      <w:proofErr w:type="spellEnd"/>
      <w:r>
        <w:rPr>
          <w:rFonts w:cs="Times New Roman"/>
          <w:color w:val="000000" w:themeColor="text1"/>
        </w:rPr>
        <w:t xml:space="preserve">, y </w:t>
      </w:r>
      <w:proofErr w:type="spellStart"/>
      <w:r>
        <w:rPr>
          <w:rFonts w:cs="Times New Roman"/>
          <w:color w:val="000000" w:themeColor="text1"/>
        </w:rPr>
        <w:t>permite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compartir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informe</w:t>
      </w:r>
      <w:proofErr w:type="spellEnd"/>
      <w:r>
        <w:rPr>
          <w:rFonts w:cs="Times New Roman"/>
          <w:color w:val="000000" w:themeColor="text1"/>
        </w:rPr>
        <w:t xml:space="preserve"> con el </w:t>
      </w:r>
      <w:proofErr w:type="spellStart"/>
      <w:r>
        <w:rPr>
          <w:rFonts w:cs="Times New Roman"/>
          <w:color w:val="000000" w:themeColor="text1"/>
        </w:rPr>
        <w:t>médico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tratante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Comparte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 la idea de </w:t>
      </w:r>
      <w:proofErr w:type="spellStart"/>
      <w:r>
        <w:rPr>
          <w:rFonts w:cs="Times New Roman"/>
          <w:color w:val="000000" w:themeColor="text1"/>
        </w:rPr>
        <w:t>combinar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medicación</w:t>
      </w:r>
      <w:proofErr w:type="spellEnd"/>
      <w:r>
        <w:rPr>
          <w:rFonts w:cs="Times New Roman"/>
          <w:color w:val="000000" w:themeColor="text1"/>
        </w:rPr>
        <w:t xml:space="preserve"> con un </w:t>
      </w:r>
      <w:proofErr w:type="spellStart"/>
      <w:r>
        <w:rPr>
          <w:rFonts w:cs="Times New Roman"/>
          <w:color w:val="000000" w:themeColor="text1"/>
        </w:rPr>
        <w:t>cierto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rutina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salud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pero</w:t>
      </w:r>
      <w:proofErr w:type="spellEnd"/>
      <w:r>
        <w:rPr>
          <w:rFonts w:cs="Times New Roman"/>
          <w:color w:val="000000" w:themeColor="text1"/>
        </w:rPr>
        <w:t xml:space="preserve">, al </w:t>
      </w:r>
      <w:proofErr w:type="spellStart"/>
      <w:r>
        <w:rPr>
          <w:rFonts w:cs="Times New Roman"/>
          <w:color w:val="000000" w:themeColor="text1"/>
        </w:rPr>
        <w:t>igual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Medisafe</w:t>
      </w:r>
      <w:proofErr w:type="spellEnd"/>
      <w:r>
        <w:rPr>
          <w:rFonts w:cs="Times New Roman"/>
          <w:color w:val="000000" w:themeColor="text1"/>
        </w:rPr>
        <w:t xml:space="preserve">, es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herramienta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móvil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individual, sin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, sin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auxilio</w:t>
      </w:r>
      <w:proofErr w:type="spellEnd"/>
      <w:r>
        <w:rPr>
          <w:rFonts w:cs="Times New Roman"/>
          <w:color w:val="000000" w:themeColor="text1"/>
        </w:rPr>
        <w:t xml:space="preserve"> y sin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separación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explícita</w:t>
      </w:r>
      <w:proofErr w:type="spellEnd"/>
      <w:r>
        <w:rPr>
          <w:rFonts w:cs="Times New Roman"/>
          <w:color w:val="000000" w:themeColor="text1"/>
        </w:rPr>
        <w:t xml:space="preserve"> de roles entre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familia (</w:t>
      </w:r>
      <w:proofErr w:type="spellStart"/>
      <w:r>
        <w:rPr>
          <w:rFonts w:cs="Times New Roman"/>
          <w:color w:val="000000" w:themeColor="text1"/>
        </w:rPr>
        <w:t>MyTherapy</w:t>
      </w:r>
      <w:proofErr w:type="spellEnd"/>
      <w:r>
        <w:rPr>
          <w:rFonts w:cs="Times New Roman"/>
          <w:color w:val="000000" w:themeColor="text1"/>
        </w:rPr>
        <w:t>, 2026).</w:t>
      </w:r>
    </w:p>
    <w:p w14:paraId="44753A6F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Sitio </w:t>
      </w:r>
      <w:proofErr w:type="spellStart"/>
      <w:r>
        <w:rPr>
          <w:rFonts w:cs="Times New Roman"/>
          <w:color w:val="000000" w:themeColor="text1"/>
        </w:rPr>
        <w:t>oficial</w:t>
      </w:r>
      <w:proofErr w:type="spellEnd"/>
      <w:r>
        <w:rPr>
          <w:rFonts w:cs="Times New Roman"/>
          <w:color w:val="000000" w:themeColor="text1"/>
        </w:rPr>
        <w:t xml:space="preserve">: </w:t>
      </w:r>
      <w:hyperlink r:id="rId10" w:history="1">
        <w:r>
          <w:rPr>
            <w:rStyle w:val="Hipervnculo"/>
            <w:rFonts w:cs="Times New Roman"/>
          </w:rPr>
          <w:t>https://www.mytherapyapp.com</w:t>
        </w:r>
      </w:hyperlink>
    </w:p>
    <w:p w14:paraId="604F9821" w14:textId="77777777" w:rsidR="00C13013" w:rsidRPr="00F42945" w:rsidRDefault="00C13013" w:rsidP="00A12FBB">
      <w:pPr>
        <w:rPr>
          <w:rFonts w:cs="Times New Roman"/>
          <w:color w:val="000000" w:themeColor="text1"/>
        </w:rPr>
      </w:pPr>
    </w:p>
    <w:p w14:paraId="688C01BA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17" w:name="_Toc233969883"/>
      <w:r>
        <w:rPr>
          <w:rFonts w:cs="Times New Roman"/>
          <w:color w:val="000000" w:themeColor="text1"/>
        </w:rPr>
        <w:t xml:space="preserve">2.1.3. </w:t>
      </w:r>
      <w:proofErr w:type="spellStart"/>
      <w:r>
        <w:rPr>
          <w:rFonts w:cs="Times New Roman"/>
          <w:color w:val="000000" w:themeColor="text1"/>
        </w:rPr>
        <w:t>CogniFit</w:t>
      </w:r>
      <w:bookmarkEnd w:id="17"/>
      <w:proofErr w:type="spellEnd"/>
    </w:p>
    <w:p w14:paraId="5E2B314F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CogniFit</w:t>
      </w:r>
      <w:proofErr w:type="spellEnd"/>
      <w:r>
        <w:rPr>
          <w:rFonts w:cs="Times New Roman"/>
          <w:color w:val="000000" w:themeColor="text1"/>
        </w:rPr>
        <w:t xml:space="preserve"> es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entrenamiento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de dos </w:t>
      </w:r>
      <w:proofErr w:type="spellStart"/>
      <w:r>
        <w:rPr>
          <w:rFonts w:cs="Times New Roman"/>
          <w:color w:val="000000" w:themeColor="text1"/>
        </w:rPr>
        <w:t>décadas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respaldo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científico</w:t>
      </w:r>
      <w:proofErr w:type="spellEnd"/>
      <w:r>
        <w:rPr>
          <w:rFonts w:cs="Times New Roman"/>
          <w:color w:val="000000" w:themeColor="text1"/>
        </w:rPr>
        <w:t xml:space="preserve">. Mediante un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personalizado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evalúa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ejercita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amplio</w:t>
      </w:r>
      <w:proofErr w:type="spellEnd"/>
      <w:r>
        <w:rPr>
          <w:rFonts w:cs="Times New Roman"/>
          <w:color w:val="000000" w:themeColor="text1"/>
        </w:rPr>
        <w:t xml:space="preserve"> conjunto de </w:t>
      </w:r>
      <w:proofErr w:type="spellStart"/>
      <w:r>
        <w:rPr>
          <w:rFonts w:cs="Times New Roman"/>
          <w:color w:val="000000" w:themeColor="text1"/>
        </w:rPr>
        <w:t>habilidades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cognitivas</w:t>
      </w:r>
      <w:proofErr w:type="spellEnd"/>
      <w:r>
        <w:rPr>
          <w:rFonts w:cs="Times New Roman"/>
          <w:color w:val="000000" w:themeColor="text1"/>
        </w:rPr>
        <w:t xml:space="preserve"> —memoria, </w:t>
      </w:r>
      <w:proofErr w:type="spellStart"/>
      <w:r>
        <w:rPr>
          <w:rFonts w:cs="Times New Roman"/>
          <w:color w:val="000000" w:themeColor="text1"/>
        </w:rPr>
        <w:t>atención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razonamiento</w:t>
      </w:r>
      <w:proofErr w:type="spellEnd"/>
      <w:r>
        <w:rPr>
          <w:rFonts w:cs="Times New Roman"/>
          <w:color w:val="000000" w:themeColor="text1"/>
        </w:rPr>
        <w:t xml:space="preserve">, entre </w:t>
      </w:r>
      <w:proofErr w:type="spellStart"/>
      <w:r>
        <w:rPr>
          <w:rFonts w:cs="Times New Roman"/>
          <w:color w:val="000000" w:themeColor="text1"/>
        </w:rPr>
        <w:t>otras</w:t>
      </w:r>
      <w:proofErr w:type="spellEnd"/>
      <w:r>
        <w:rPr>
          <w:rFonts w:cs="Times New Roman"/>
          <w:color w:val="000000" w:themeColor="text1"/>
        </w:rPr>
        <w:t xml:space="preserve">— a </w:t>
      </w:r>
      <w:proofErr w:type="spellStart"/>
      <w:r>
        <w:rPr>
          <w:rFonts w:cs="Times New Roman"/>
          <w:color w:val="000000" w:themeColor="text1"/>
        </w:rPr>
        <w:t>través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ajustan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automáticamente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nivel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dificultad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perfil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. Es un </w:t>
      </w:r>
      <w:proofErr w:type="spellStart"/>
      <w:r>
        <w:rPr>
          <w:rFonts w:cs="Times New Roman"/>
          <w:color w:val="000000" w:themeColor="text1"/>
        </w:rPr>
        <w:t>referente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directo</w:t>
      </w:r>
      <w:proofErr w:type="spellEnd"/>
      <w:r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lastRenderedPageBreak/>
        <w:t xml:space="preserve">para el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y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, con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progreso</w:t>
      </w:r>
      <w:proofErr w:type="spellEnd"/>
      <w:r>
        <w:rPr>
          <w:rFonts w:cs="Times New Roman"/>
          <w:color w:val="000000" w:themeColor="text1"/>
        </w:rPr>
        <w:t xml:space="preserve">). Su </w:t>
      </w:r>
      <w:proofErr w:type="spellStart"/>
      <w:r>
        <w:rPr>
          <w:rFonts w:cs="Times New Roman"/>
          <w:color w:val="000000" w:themeColor="text1"/>
        </w:rPr>
        <w:t>orientación</w:t>
      </w:r>
      <w:proofErr w:type="spellEnd"/>
      <w:r>
        <w:rPr>
          <w:rFonts w:cs="Times New Roman"/>
          <w:color w:val="000000" w:themeColor="text1"/>
        </w:rPr>
        <w:t xml:space="preserve">, sin embargo, es la del </w:t>
      </w:r>
      <w:proofErr w:type="spellStart"/>
      <w:r>
        <w:rPr>
          <w:rFonts w:cs="Times New Roman"/>
          <w:color w:val="000000" w:themeColor="text1"/>
        </w:rPr>
        <w:t>entrenamiento</w:t>
      </w:r>
      <w:proofErr w:type="spellEnd"/>
      <w:r>
        <w:rPr>
          <w:rFonts w:cs="Times New Roman"/>
          <w:color w:val="000000" w:themeColor="text1"/>
        </w:rPr>
        <w:t xml:space="preserve"> cerebral general para </w:t>
      </w:r>
      <w:proofErr w:type="spellStart"/>
      <w:r>
        <w:rPr>
          <w:rFonts w:cs="Times New Roman"/>
          <w:color w:val="000000" w:themeColor="text1"/>
        </w:rPr>
        <w:t>todo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público</w:t>
      </w:r>
      <w:proofErr w:type="spellEnd"/>
      <w:r>
        <w:rPr>
          <w:rFonts w:cs="Times New Roman"/>
          <w:color w:val="000000" w:themeColor="text1"/>
        </w:rPr>
        <w:t xml:space="preserve">; no </w:t>
      </w:r>
      <w:proofErr w:type="spellStart"/>
      <w:r>
        <w:rPr>
          <w:rFonts w:cs="Times New Roman"/>
          <w:color w:val="000000" w:themeColor="text1"/>
        </w:rPr>
        <w:t>aborda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la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ni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, y opera bajo un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suscripción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pago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CogniFit</w:t>
      </w:r>
      <w:proofErr w:type="spellEnd"/>
      <w:r>
        <w:rPr>
          <w:rFonts w:cs="Times New Roman"/>
          <w:color w:val="000000" w:themeColor="text1"/>
        </w:rPr>
        <w:t>, 2026).</w:t>
      </w:r>
    </w:p>
    <w:p w14:paraId="3A0F7D64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Sitio </w:t>
      </w:r>
      <w:proofErr w:type="spellStart"/>
      <w:r>
        <w:rPr>
          <w:rFonts w:cs="Times New Roman"/>
          <w:color w:val="000000" w:themeColor="text1"/>
        </w:rPr>
        <w:t>oficial</w:t>
      </w:r>
      <w:proofErr w:type="spellEnd"/>
      <w:r>
        <w:rPr>
          <w:rFonts w:cs="Times New Roman"/>
          <w:color w:val="000000" w:themeColor="text1"/>
        </w:rPr>
        <w:t xml:space="preserve">: </w:t>
      </w:r>
      <w:hyperlink r:id="rId11" w:history="1">
        <w:r>
          <w:rPr>
            <w:rStyle w:val="Hipervnculo"/>
            <w:rFonts w:cs="Times New Roman"/>
          </w:rPr>
          <w:t>https://www.cognifit.com</w:t>
        </w:r>
      </w:hyperlink>
    </w:p>
    <w:p w14:paraId="7F4A290F" w14:textId="77777777" w:rsidR="00A12FBB" w:rsidRDefault="00A12FBB" w:rsidP="00A12FBB">
      <w:pPr>
        <w:rPr>
          <w:rFonts w:cs="Times New Roman"/>
          <w:color w:val="000000" w:themeColor="text1"/>
        </w:rPr>
      </w:pPr>
    </w:p>
    <w:p w14:paraId="5B162C71" w14:textId="77777777" w:rsidR="00A12FBB" w:rsidRPr="00F42945" w:rsidRDefault="00A12FBB" w:rsidP="00A12FBB">
      <w:pPr>
        <w:rPr>
          <w:rFonts w:cs="Times New Roman"/>
          <w:color w:val="000000" w:themeColor="text1"/>
        </w:rPr>
      </w:pPr>
    </w:p>
    <w:p w14:paraId="7CB3DEF6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18" w:name="_Toc233969884"/>
      <w:r>
        <w:rPr>
          <w:rFonts w:cs="Times New Roman"/>
          <w:color w:val="000000" w:themeColor="text1"/>
        </w:rPr>
        <w:t xml:space="preserve">2.1.4. </w:t>
      </w:r>
      <w:proofErr w:type="spellStart"/>
      <w:r>
        <w:rPr>
          <w:rFonts w:cs="Times New Roman"/>
          <w:color w:val="000000" w:themeColor="text1"/>
        </w:rPr>
        <w:t>Kwido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Mementia</w:t>
      </w:r>
      <w:proofErr w:type="spellEnd"/>
      <w:r>
        <w:rPr>
          <w:rFonts w:cs="Times New Roman"/>
          <w:color w:val="000000" w:themeColor="text1"/>
        </w:rPr>
        <w:t>)</w:t>
      </w:r>
      <w:bookmarkEnd w:id="18"/>
    </w:p>
    <w:p w14:paraId="1B7D837F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Kwido</w:t>
      </w:r>
      <w:proofErr w:type="spellEnd"/>
      <w:r>
        <w:rPr>
          <w:rFonts w:cs="Times New Roman"/>
          <w:color w:val="000000" w:themeColor="text1"/>
        </w:rPr>
        <w:t xml:space="preserve"> es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integral de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de personas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desarrollada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España,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convierte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antecedente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cercano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carácter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multifuncional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disponibilidad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español</w:t>
      </w:r>
      <w:proofErr w:type="spellEnd"/>
      <w:r>
        <w:rPr>
          <w:rFonts w:cs="Times New Roman"/>
          <w:color w:val="000000" w:themeColor="text1"/>
        </w:rPr>
        <w:t xml:space="preserve">. Su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Mementia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ofrece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con miles de </w:t>
      </w:r>
      <w:proofErr w:type="spellStart"/>
      <w:r>
        <w:rPr>
          <w:rFonts w:cs="Times New Roman"/>
          <w:color w:val="000000" w:themeColor="text1"/>
        </w:rPr>
        <w:t>ejercicios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personalizables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nivel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mientras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línea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teleasistencia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avanzada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predictiva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incorpora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valoración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geriátrica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monitorización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sensores</w:t>
      </w:r>
      <w:proofErr w:type="spellEnd"/>
      <w:r>
        <w:rPr>
          <w:rFonts w:cs="Times New Roman"/>
          <w:color w:val="000000" w:themeColor="text1"/>
        </w:rPr>
        <w:t xml:space="preserve"> e </w:t>
      </w:r>
      <w:proofErr w:type="spellStart"/>
      <w:r>
        <w:rPr>
          <w:rFonts w:cs="Times New Roman"/>
          <w:color w:val="000000" w:themeColor="text1"/>
        </w:rPr>
        <w:t>inteligencia</w:t>
      </w:r>
      <w:proofErr w:type="spellEnd"/>
      <w:r>
        <w:rPr>
          <w:rFonts w:cs="Times New Roman"/>
          <w:color w:val="000000" w:themeColor="text1"/>
        </w:rPr>
        <w:t xml:space="preserve"> artificial, y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parte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profesionales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familiares</w:t>
      </w:r>
      <w:proofErr w:type="spellEnd"/>
      <w:r>
        <w:rPr>
          <w:rFonts w:cs="Times New Roman"/>
          <w:color w:val="000000" w:themeColor="text1"/>
        </w:rPr>
        <w:t xml:space="preserve">. Se </w:t>
      </w:r>
      <w:proofErr w:type="spellStart"/>
      <w:r>
        <w:rPr>
          <w:rFonts w:cs="Times New Roman"/>
          <w:color w:val="000000" w:themeColor="text1"/>
        </w:rPr>
        <w:t>trata</w:t>
      </w:r>
      <w:proofErr w:type="spellEnd"/>
      <w:r>
        <w:rPr>
          <w:rFonts w:cs="Times New Roman"/>
          <w:color w:val="000000" w:themeColor="text1"/>
        </w:rPr>
        <w:t xml:space="preserve">, no obstante, de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solución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comercial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orientada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principalmente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profesionales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terapeutas</w:t>
      </w:r>
      <w:proofErr w:type="spellEnd"/>
      <w:r>
        <w:rPr>
          <w:rFonts w:cs="Times New Roman"/>
          <w:color w:val="000000" w:themeColor="text1"/>
        </w:rPr>
        <w:t xml:space="preserve"> e </w:t>
      </w:r>
      <w:proofErr w:type="spellStart"/>
      <w:r>
        <w:rPr>
          <w:rFonts w:cs="Times New Roman"/>
          <w:color w:val="000000" w:themeColor="text1"/>
        </w:rPr>
        <w:t>instituciones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sociosanitarias</w:t>
      </w:r>
      <w:proofErr w:type="spellEnd"/>
      <w:r>
        <w:rPr>
          <w:rFonts w:cs="Times New Roman"/>
          <w:color w:val="000000" w:themeColor="text1"/>
        </w:rPr>
        <w:t xml:space="preserve">, con un </w:t>
      </w:r>
      <w:proofErr w:type="spellStart"/>
      <w:r>
        <w:rPr>
          <w:rFonts w:cs="Times New Roman"/>
          <w:color w:val="000000" w:themeColor="text1"/>
        </w:rPr>
        <w:t>alcance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complejidad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de un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título</w:t>
      </w:r>
      <w:proofErr w:type="spellEnd"/>
      <w:r>
        <w:rPr>
          <w:rFonts w:cs="Times New Roman"/>
          <w:color w:val="000000" w:themeColor="text1"/>
        </w:rPr>
        <w:t xml:space="preserve">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deja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espacio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propuesta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liviana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autocontenida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centrada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núcleo</w:t>
      </w:r>
      <w:proofErr w:type="spellEnd"/>
      <w:r>
        <w:rPr>
          <w:rFonts w:cs="Times New Roman"/>
          <w:color w:val="000000" w:themeColor="text1"/>
        </w:rPr>
        <w:t xml:space="preserve"> familiar (</w:t>
      </w:r>
      <w:proofErr w:type="spellStart"/>
      <w:r>
        <w:rPr>
          <w:rFonts w:cs="Times New Roman"/>
          <w:color w:val="000000" w:themeColor="text1"/>
        </w:rPr>
        <w:t>Kwido</w:t>
      </w:r>
      <w:proofErr w:type="spellEnd"/>
      <w:r>
        <w:rPr>
          <w:rFonts w:cs="Times New Roman"/>
          <w:color w:val="000000" w:themeColor="text1"/>
        </w:rPr>
        <w:t>, 2026).</w:t>
      </w:r>
    </w:p>
    <w:p w14:paraId="392A69FE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Sitio </w:t>
      </w:r>
      <w:proofErr w:type="spellStart"/>
      <w:r>
        <w:rPr>
          <w:rFonts w:cs="Times New Roman"/>
          <w:color w:val="000000" w:themeColor="text1"/>
        </w:rPr>
        <w:t>oficial</w:t>
      </w:r>
      <w:proofErr w:type="spellEnd"/>
      <w:r>
        <w:rPr>
          <w:rFonts w:cs="Times New Roman"/>
          <w:color w:val="000000" w:themeColor="text1"/>
        </w:rPr>
        <w:t xml:space="preserve">: </w:t>
      </w:r>
      <w:hyperlink r:id="rId12" w:history="1">
        <w:r>
          <w:rPr>
            <w:rStyle w:val="Hipervnculo"/>
            <w:rFonts w:cs="Times New Roman"/>
          </w:rPr>
          <w:t>https://kwido.com/kwido-mementia-estimulacion-cognitiva-mayores/</w:t>
        </w:r>
      </w:hyperlink>
    </w:p>
    <w:p w14:paraId="2B30FA5C" w14:textId="77777777" w:rsidR="00C13013" w:rsidRPr="00F42945" w:rsidRDefault="00C13013" w:rsidP="00A12FBB">
      <w:pPr>
        <w:rPr>
          <w:rFonts w:cs="Times New Roman"/>
          <w:color w:val="000000" w:themeColor="text1"/>
        </w:rPr>
      </w:pPr>
    </w:p>
    <w:p w14:paraId="11016109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19" w:name="_Toc233969885"/>
      <w:r>
        <w:rPr>
          <w:rFonts w:cs="Times New Roman"/>
          <w:color w:val="000000" w:themeColor="text1"/>
        </w:rPr>
        <w:t xml:space="preserve">2.1.5. </w:t>
      </w:r>
      <w:proofErr w:type="spellStart"/>
      <w:r>
        <w:rPr>
          <w:rFonts w:cs="Times New Roman"/>
          <w:color w:val="000000" w:themeColor="text1"/>
        </w:rPr>
        <w:t>Análisis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crítico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diferenciación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propuesta</w:t>
      </w:r>
      <w:bookmarkEnd w:id="19"/>
      <w:proofErr w:type="spellEnd"/>
    </w:p>
    <w:p w14:paraId="7CF43FED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análisis</w:t>
      </w:r>
      <w:proofErr w:type="spellEnd"/>
      <w:r>
        <w:rPr>
          <w:rFonts w:cs="Times New Roman"/>
          <w:color w:val="000000" w:themeColor="text1"/>
        </w:rPr>
        <w:t xml:space="preserve"> anterior </w:t>
      </w:r>
      <w:proofErr w:type="spellStart"/>
      <w:r>
        <w:rPr>
          <w:rFonts w:cs="Times New Roman"/>
          <w:color w:val="000000" w:themeColor="text1"/>
        </w:rPr>
        <w:t>muestra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soluciones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existentes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tienden</w:t>
      </w:r>
      <w:proofErr w:type="spellEnd"/>
      <w:r>
        <w:rPr>
          <w:rFonts w:cs="Times New Roman"/>
          <w:color w:val="000000" w:themeColor="text1"/>
        </w:rPr>
        <w:t xml:space="preserve"> a resolver </w:t>
      </w:r>
      <w:proofErr w:type="spellStart"/>
      <w:r>
        <w:rPr>
          <w:rFonts w:cs="Times New Roman"/>
          <w:color w:val="000000" w:themeColor="text1"/>
        </w:rPr>
        <w:t>parcelas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aisladas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problema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Medisafe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MyTherapy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abordan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medicación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CogniFit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; y </w:t>
      </w:r>
      <w:proofErr w:type="spellStart"/>
      <w:r>
        <w:rPr>
          <w:rFonts w:cs="Times New Roman"/>
          <w:color w:val="000000" w:themeColor="text1"/>
        </w:rPr>
        <w:t>Kwido</w:t>
      </w:r>
      <w:proofErr w:type="spellEnd"/>
      <w:r>
        <w:rPr>
          <w:rFonts w:cs="Times New Roman"/>
          <w:color w:val="000000" w:themeColor="text1"/>
        </w:rPr>
        <w:t xml:space="preserve">, un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integral </w:t>
      </w:r>
      <w:proofErr w:type="spellStart"/>
      <w:r>
        <w:rPr>
          <w:rFonts w:cs="Times New Roman"/>
          <w:color w:val="000000" w:themeColor="text1"/>
        </w:rPr>
        <w:t>pero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escala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profesional</w:t>
      </w:r>
      <w:proofErr w:type="spellEnd"/>
      <w:r>
        <w:rPr>
          <w:rFonts w:cs="Times New Roman"/>
          <w:color w:val="000000" w:themeColor="text1"/>
        </w:rPr>
        <w:t xml:space="preserve"> e </w:t>
      </w:r>
      <w:proofErr w:type="spellStart"/>
      <w:r>
        <w:rPr>
          <w:rFonts w:cs="Times New Roman"/>
          <w:color w:val="000000" w:themeColor="text1"/>
        </w:rPr>
        <w:t>institucional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Ninguna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ellas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reúne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sola </w:t>
      </w:r>
      <w:proofErr w:type="spellStart"/>
      <w:r>
        <w:rPr>
          <w:rFonts w:cs="Times New Roman"/>
          <w:color w:val="000000" w:themeColor="text1"/>
        </w:rPr>
        <w:t>herramienta</w:t>
      </w:r>
      <w:proofErr w:type="spellEnd"/>
      <w:r>
        <w:rPr>
          <w:rFonts w:cs="Times New Roman"/>
          <w:color w:val="000000" w:themeColor="text1"/>
        </w:rPr>
        <w:t xml:space="preserve"> web </w:t>
      </w:r>
      <w:proofErr w:type="spellStart"/>
      <w:r>
        <w:rPr>
          <w:rFonts w:cs="Times New Roman"/>
          <w:color w:val="000000" w:themeColor="text1"/>
        </w:rPr>
        <w:t>accesible</w:t>
      </w:r>
      <w:proofErr w:type="spellEnd"/>
      <w:r>
        <w:rPr>
          <w:rFonts w:cs="Times New Roman"/>
          <w:color w:val="000000" w:themeColor="text1"/>
        </w:rPr>
        <w:t xml:space="preserve"> y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doméstico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la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, las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auxilio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botón</w:t>
      </w:r>
      <w:proofErr w:type="spellEnd"/>
      <w:r>
        <w:rPr>
          <w:rFonts w:cs="Times New Roman"/>
          <w:color w:val="000000" w:themeColor="text1"/>
        </w:rPr>
        <w:t xml:space="preserve"> SOS) y la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articuladas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torno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proofErr w:type="gramStart"/>
      <w:r>
        <w:rPr>
          <w:rFonts w:cs="Times New Roman"/>
          <w:color w:val="000000" w:themeColor="text1"/>
        </w:rPr>
        <w:t>tres</w:t>
      </w:r>
      <w:proofErr w:type="spellEnd"/>
      <w:r>
        <w:rPr>
          <w:rFonts w:cs="Times New Roman"/>
          <w:color w:val="000000" w:themeColor="text1"/>
        </w:rPr>
        <w:t xml:space="preserve"> roles</w:t>
      </w:r>
      <w:proofErr w:type="gram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diferenciados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familiar. Es </w:t>
      </w:r>
      <w:proofErr w:type="spellStart"/>
      <w:r>
        <w:rPr>
          <w:rFonts w:cs="Times New Roman"/>
          <w:color w:val="000000" w:themeColor="text1"/>
        </w:rPr>
        <w:t>precisamente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integración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donde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sitúa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aporte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ofrecer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full-stack, </w:t>
      </w:r>
      <w:proofErr w:type="spellStart"/>
      <w:r>
        <w:rPr>
          <w:rFonts w:cs="Times New Roman"/>
          <w:color w:val="000000" w:themeColor="text1"/>
        </w:rPr>
        <w:lastRenderedPageBreak/>
        <w:t>accesible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según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pautas</w:t>
      </w:r>
      <w:proofErr w:type="spellEnd"/>
      <w:r>
        <w:rPr>
          <w:rFonts w:cs="Times New Roman"/>
          <w:color w:val="000000" w:themeColor="text1"/>
        </w:rPr>
        <w:t xml:space="preserve"> WCAG y </w:t>
      </w:r>
      <w:proofErr w:type="spellStart"/>
      <w:r>
        <w:rPr>
          <w:rFonts w:cs="Times New Roman"/>
          <w:color w:val="000000" w:themeColor="text1"/>
        </w:rPr>
        <w:t>pensada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para 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con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entorno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apoyo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inmediato</w:t>
      </w:r>
      <w:proofErr w:type="spellEnd"/>
      <w:r>
        <w:rPr>
          <w:rFonts w:cs="Times New Roman"/>
          <w:color w:val="000000" w:themeColor="text1"/>
        </w:rPr>
        <w:t>.</w:t>
      </w:r>
    </w:p>
    <w:p w14:paraId="76C8912E" w14:textId="77777777" w:rsidR="00A12FBB" w:rsidRDefault="00A12FBB" w:rsidP="001201EA">
      <w:pPr>
        <w:spacing w:before="40" w:after="240"/>
        <w:rPr>
          <w:rFonts w:cs="Times New Roman"/>
          <w:i/>
          <w:color w:val="000000" w:themeColor="text1"/>
          <w:sz w:val="20"/>
        </w:rPr>
      </w:pPr>
    </w:p>
    <w:p w14:paraId="0776924B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1: </w:t>
      </w:r>
      <w:proofErr w:type="spellStart"/>
      <w:r>
        <w:rPr>
          <w:rFonts w:cs="Times New Roman"/>
          <w:i/>
          <w:color w:val="000000" w:themeColor="text1"/>
          <w:szCs w:val="24"/>
        </w:rPr>
        <w:t>Comparación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las </w:t>
      </w:r>
      <w:proofErr w:type="spellStart"/>
      <w:r>
        <w:rPr>
          <w:rFonts w:cs="Times New Roman"/>
          <w:i/>
          <w:color w:val="000000" w:themeColor="text1"/>
          <w:szCs w:val="24"/>
        </w:rPr>
        <w:t>soluciones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existentes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frente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a </w:t>
      </w:r>
      <w:proofErr w:type="spellStart"/>
      <w:r>
        <w:rPr>
          <w:rFonts w:cs="Times New Roman"/>
          <w:i/>
          <w:color w:val="000000" w:themeColor="text1"/>
          <w:szCs w:val="24"/>
        </w:rPr>
        <w:t>CuidaMayor</w:t>
      </w:r>
      <w:proofErr w:type="spellEnd"/>
      <w:r>
        <w:rPr>
          <w:rFonts w:cs="Times New Roman"/>
          <w:i/>
          <w:color w:val="000000" w:themeColor="text1"/>
          <w:szCs w:val="24"/>
        </w:rPr>
        <w:t>.</w:t>
      </w:r>
    </w:p>
    <w:tbl>
      <w:tblPr>
        <w:tblStyle w:val="Tablaconcuadrcula"/>
        <w:tblW w:w="9228" w:type="dxa"/>
        <w:jc w:val="center"/>
        <w:tblLook w:val="04A0" w:firstRow="1" w:lastRow="0" w:firstColumn="1" w:lastColumn="0" w:noHBand="0" w:noVBand="1"/>
      </w:tblPr>
      <w:tblGrid>
        <w:gridCol w:w="2712"/>
        <w:gridCol w:w="1287"/>
        <w:gridCol w:w="1480"/>
        <w:gridCol w:w="1161"/>
        <w:gridCol w:w="1015"/>
        <w:gridCol w:w="1573"/>
      </w:tblGrid>
      <w:tr w:rsidR="00A12FBB" w:rsidRPr="00F42945" w14:paraId="01416AF5" w14:textId="77777777" w:rsidTr="00BB4463">
        <w:trPr>
          <w:trHeight w:val="526"/>
          <w:jc w:val="center"/>
        </w:trPr>
        <w:tc>
          <w:tcPr>
            <w:tcW w:w="2712" w:type="dxa"/>
          </w:tcPr>
          <w:p w14:paraId="6AD6EF0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Funcionalidad</w:t>
            </w:r>
            <w:proofErr w:type="spellEnd"/>
          </w:p>
        </w:tc>
        <w:tc>
          <w:tcPr>
            <w:tcW w:w="1287" w:type="dxa"/>
          </w:tcPr>
          <w:p w14:paraId="529CF10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Medisafe</w:t>
            </w:r>
            <w:proofErr w:type="spellEnd"/>
          </w:p>
        </w:tc>
        <w:tc>
          <w:tcPr>
            <w:tcW w:w="1480" w:type="dxa"/>
          </w:tcPr>
          <w:p w14:paraId="69D8765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MyTherapy</w:t>
            </w:r>
            <w:proofErr w:type="spellEnd"/>
          </w:p>
        </w:tc>
        <w:tc>
          <w:tcPr>
            <w:tcW w:w="1161" w:type="dxa"/>
          </w:tcPr>
          <w:p w14:paraId="3040895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CogniFit</w:t>
            </w:r>
            <w:proofErr w:type="spellEnd"/>
          </w:p>
        </w:tc>
        <w:tc>
          <w:tcPr>
            <w:tcW w:w="1015" w:type="dxa"/>
          </w:tcPr>
          <w:p w14:paraId="36E104F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Kwido</w:t>
            </w:r>
            <w:proofErr w:type="spellEnd"/>
          </w:p>
        </w:tc>
        <w:tc>
          <w:tcPr>
            <w:tcW w:w="1573" w:type="dxa"/>
          </w:tcPr>
          <w:p w14:paraId="7187C94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CuidaMayor</w:t>
            </w:r>
            <w:proofErr w:type="spellEnd"/>
          </w:p>
        </w:tc>
      </w:tr>
      <w:tr w:rsidR="00A12FBB" w:rsidRPr="00F42945" w14:paraId="387BE69B" w14:textId="77777777" w:rsidTr="00BB4463">
        <w:trPr>
          <w:trHeight w:val="1006"/>
          <w:jc w:val="center"/>
        </w:trPr>
        <w:tc>
          <w:tcPr>
            <w:tcW w:w="2712" w:type="dxa"/>
          </w:tcPr>
          <w:p w14:paraId="45B0FB7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medicamentos</w:t>
            </w:r>
            <w:proofErr w:type="spellEnd"/>
          </w:p>
        </w:tc>
        <w:tc>
          <w:tcPr>
            <w:tcW w:w="1287" w:type="dxa"/>
          </w:tcPr>
          <w:p w14:paraId="31ABE27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480" w:type="dxa"/>
          </w:tcPr>
          <w:p w14:paraId="2A1CCE0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161" w:type="dxa"/>
          </w:tcPr>
          <w:p w14:paraId="2E1966C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015" w:type="dxa"/>
          </w:tcPr>
          <w:p w14:paraId="1F88673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Parcial</w:t>
            </w:r>
            <w:proofErr w:type="spellEnd"/>
          </w:p>
        </w:tc>
        <w:tc>
          <w:tcPr>
            <w:tcW w:w="1573" w:type="dxa"/>
          </w:tcPr>
          <w:p w14:paraId="4EEB6B3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  <w:tr w:rsidR="00A12FBB" w:rsidRPr="00F42945" w14:paraId="5DE634FF" w14:textId="77777777" w:rsidTr="00BB4463">
        <w:trPr>
          <w:trHeight w:val="526"/>
          <w:jc w:val="center"/>
        </w:trPr>
        <w:tc>
          <w:tcPr>
            <w:tcW w:w="2712" w:type="dxa"/>
          </w:tcPr>
          <w:p w14:paraId="044A9DC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Agenda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diaria</w:t>
            </w:r>
            <w:proofErr w:type="spellEnd"/>
          </w:p>
        </w:tc>
        <w:tc>
          <w:tcPr>
            <w:tcW w:w="1287" w:type="dxa"/>
          </w:tcPr>
          <w:p w14:paraId="3D94A4F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Parcial</w:t>
            </w:r>
            <w:proofErr w:type="spellEnd"/>
          </w:p>
        </w:tc>
        <w:tc>
          <w:tcPr>
            <w:tcW w:w="1480" w:type="dxa"/>
          </w:tcPr>
          <w:p w14:paraId="0A89ED0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Parcial</w:t>
            </w:r>
            <w:proofErr w:type="spellEnd"/>
          </w:p>
        </w:tc>
        <w:tc>
          <w:tcPr>
            <w:tcW w:w="1161" w:type="dxa"/>
          </w:tcPr>
          <w:p w14:paraId="6857EA9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015" w:type="dxa"/>
          </w:tcPr>
          <w:p w14:paraId="0FCF2E5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573" w:type="dxa"/>
          </w:tcPr>
          <w:p w14:paraId="1A30D19D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  <w:tr w:rsidR="00A12FBB" w:rsidRPr="00F42945" w14:paraId="19417C7E" w14:textId="77777777" w:rsidTr="00BB4463">
        <w:trPr>
          <w:trHeight w:val="526"/>
          <w:jc w:val="center"/>
        </w:trPr>
        <w:tc>
          <w:tcPr>
            <w:tcW w:w="2712" w:type="dxa"/>
          </w:tcPr>
          <w:p w14:paraId="638C06F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auxilio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(SOS)</w:t>
            </w:r>
          </w:p>
        </w:tc>
        <w:tc>
          <w:tcPr>
            <w:tcW w:w="1287" w:type="dxa"/>
          </w:tcPr>
          <w:p w14:paraId="0DF4BE0D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480" w:type="dxa"/>
          </w:tcPr>
          <w:p w14:paraId="012BBDA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161" w:type="dxa"/>
          </w:tcPr>
          <w:p w14:paraId="0617B41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015" w:type="dxa"/>
          </w:tcPr>
          <w:p w14:paraId="5663C87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573" w:type="dxa"/>
          </w:tcPr>
          <w:p w14:paraId="4D0D7B5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  <w:tr w:rsidR="00A12FBB" w:rsidRPr="00F42945" w14:paraId="33CD9B38" w14:textId="77777777" w:rsidTr="00BB4463">
        <w:trPr>
          <w:trHeight w:val="552"/>
          <w:jc w:val="center"/>
        </w:trPr>
        <w:tc>
          <w:tcPr>
            <w:tcW w:w="2712" w:type="dxa"/>
          </w:tcPr>
          <w:p w14:paraId="0051B6F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Estimulación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cognitiva</w:t>
            </w:r>
            <w:proofErr w:type="spellEnd"/>
          </w:p>
        </w:tc>
        <w:tc>
          <w:tcPr>
            <w:tcW w:w="1287" w:type="dxa"/>
          </w:tcPr>
          <w:p w14:paraId="59E5806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480" w:type="dxa"/>
          </w:tcPr>
          <w:p w14:paraId="547C5C6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161" w:type="dxa"/>
          </w:tcPr>
          <w:p w14:paraId="41F24B0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015" w:type="dxa"/>
          </w:tcPr>
          <w:p w14:paraId="0735942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573" w:type="dxa"/>
          </w:tcPr>
          <w:p w14:paraId="2D80732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  <w:tr w:rsidR="00A12FBB" w:rsidRPr="00F42945" w14:paraId="4599238E" w14:textId="77777777" w:rsidTr="00BB4463">
        <w:trPr>
          <w:trHeight w:val="526"/>
          <w:jc w:val="center"/>
        </w:trPr>
        <w:tc>
          <w:tcPr>
            <w:tcW w:w="2712" w:type="dxa"/>
          </w:tcPr>
          <w:p w14:paraId="71C8923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Roles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diferenciados</w:t>
            </w:r>
            <w:proofErr w:type="spellEnd"/>
          </w:p>
        </w:tc>
        <w:tc>
          <w:tcPr>
            <w:tcW w:w="1287" w:type="dxa"/>
          </w:tcPr>
          <w:p w14:paraId="369DAD1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Parcial</w:t>
            </w:r>
            <w:proofErr w:type="spellEnd"/>
          </w:p>
        </w:tc>
        <w:tc>
          <w:tcPr>
            <w:tcW w:w="1480" w:type="dxa"/>
          </w:tcPr>
          <w:p w14:paraId="5A05D08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161" w:type="dxa"/>
          </w:tcPr>
          <w:p w14:paraId="2C1D92F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015" w:type="dxa"/>
          </w:tcPr>
          <w:p w14:paraId="059C42B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573" w:type="dxa"/>
          </w:tcPr>
          <w:p w14:paraId="56B7007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  <w:tr w:rsidR="00A12FBB" w:rsidRPr="00F42945" w14:paraId="738E5910" w14:textId="77777777" w:rsidTr="00BB4463">
        <w:trPr>
          <w:trHeight w:val="526"/>
          <w:jc w:val="center"/>
        </w:trPr>
        <w:tc>
          <w:tcPr>
            <w:tcW w:w="2712" w:type="dxa"/>
          </w:tcPr>
          <w:p w14:paraId="1EF5C80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Web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accesible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(WCAG)</w:t>
            </w:r>
          </w:p>
        </w:tc>
        <w:tc>
          <w:tcPr>
            <w:tcW w:w="1287" w:type="dxa"/>
          </w:tcPr>
          <w:p w14:paraId="56071B9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480" w:type="dxa"/>
          </w:tcPr>
          <w:p w14:paraId="69BA5D6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161" w:type="dxa"/>
          </w:tcPr>
          <w:p w14:paraId="2D9E015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015" w:type="dxa"/>
          </w:tcPr>
          <w:p w14:paraId="21A59CE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Parcial</w:t>
            </w:r>
            <w:proofErr w:type="spellEnd"/>
          </w:p>
        </w:tc>
        <w:tc>
          <w:tcPr>
            <w:tcW w:w="1573" w:type="dxa"/>
          </w:tcPr>
          <w:p w14:paraId="6980216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  <w:tr w:rsidR="00A12FBB" w:rsidRPr="00F42945" w14:paraId="3E558751" w14:textId="77777777" w:rsidTr="00BB4463">
        <w:trPr>
          <w:trHeight w:val="552"/>
          <w:jc w:val="center"/>
        </w:trPr>
        <w:tc>
          <w:tcPr>
            <w:tcW w:w="2712" w:type="dxa"/>
          </w:tcPr>
          <w:p w14:paraId="36FBA33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Uso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doméstico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/familiar</w:t>
            </w:r>
          </w:p>
        </w:tc>
        <w:tc>
          <w:tcPr>
            <w:tcW w:w="1287" w:type="dxa"/>
          </w:tcPr>
          <w:p w14:paraId="6EB0435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480" w:type="dxa"/>
          </w:tcPr>
          <w:p w14:paraId="7B13ADA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161" w:type="dxa"/>
          </w:tcPr>
          <w:p w14:paraId="3CF9CC1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  <w:tc>
          <w:tcPr>
            <w:tcW w:w="1015" w:type="dxa"/>
          </w:tcPr>
          <w:p w14:paraId="561761E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</w:t>
            </w:r>
          </w:p>
        </w:tc>
        <w:tc>
          <w:tcPr>
            <w:tcW w:w="1573" w:type="dxa"/>
          </w:tcPr>
          <w:p w14:paraId="5A13A2B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Sí</w:t>
            </w:r>
            <w:proofErr w:type="spellEnd"/>
          </w:p>
        </w:tc>
      </w:tr>
    </w:tbl>
    <w:p w14:paraId="7235038B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2" w:name="_TocCM03"/>
      <w:r>
        <w:rPr>
          <w:rFonts w:ascii="Times New Roman" w:hAnsi="Times New Roman" w:cs="Times New Roman"/>
          <w:color w:val="000000" w:themeColor="text1"/>
        </w:rPr>
        <w:t xml:space="preserve">3. Marco Teórico</w:t>
      </w:r>
      <w:bookmarkEnd w:id="902"/>
    </w:p>
    <w:p w14:paraId="03FA2F3B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0" w:name="_Toc233969886"/>
      <w:r>
        <w:rPr>
          <w:rFonts w:ascii="Times New Roman" w:hAnsi="Times New Roman" w:cs="Times New Roman"/>
          <w:color w:val="000000" w:themeColor="text1"/>
        </w:rPr>
        <w:t xml:space="preserve">3.1. </w:t>
      </w:r>
      <w:proofErr w:type="spellStart"/>
      <w:r>
        <w:rPr>
          <w:rFonts w:ascii="Times New Roman" w:hAnsi="Times New Roman" w:cs="Times New Roman"/>
          <w:color w:val="000000" w:themeColor="text1"/>
        </w:rPr>
        <w:t>Envejecimiento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</w:rPr>
        <w:t>deterioro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cognitivo</w:t>
      </w:r>
      <w:bookmarkEnd w:id="20"/>
      <w:proofErr w:type="spellEnd"/>
    </w:p>
    <w:p w14:paraId="2FF2A81A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Según</w:t>
      </w:r>
      <w:proofErr w:type="spellEnd"/>
      <w:r>
        <w:rPr>
          <w:rFonts w:cs="Times New Roman"/>
          <w:color w:val="000000" w:themeColor="text1"/>
        </w:rPr>
        <w:t xml:space="preserve"> la Organización Mundial de la Salud (OMS, 2023), entre 2020 y 2050 la </w:t>
      </w:r>
      <w:proofErr w:type="spellStart"/>
      <w:r>
        <w:rPr>
          <w:rFonts w:cs="Times New Roman"/>
          <w:color w:val="000000" w:themeColor="text1"/>
        </w:rPr>
        <w:t>proporción</w:t>
      </w:r>
      <w:proofErr w:type="spellEnd"/>
      <w:r>
        <w:rPr>
          <w:rFonts w:cs="Times New Roman"/>
          <w:color w:val="000000" w:themeColor="text1"/>
        </w:rPr>
        <w:t xml:space="preserve"> de la población </w:t>
      </w:r>
      <w:proofErr w:type="spellStart"/>
      <w:r>
        <w:rPr>
          <w:rFonts w:cs="Times New Roman"/>
          <w:color w:val="000000" w:themeColor="text1"/>
        </w:rPr>
        <w:t>mundial</w:t>
      </w:r>
      <w:proofErr w:type="spellEnd"/>
      <w:r>
        <w:rPr>
          <w:rFonts w:cs="Times New Roman"/>
          <w:color w:val="000000" w:themeColor="text1"/>
        </w:rPr>
        <w:t xml:space="preserve"> mayor de 60 </w:t>
      </w:r>
      <w:proofErr w:type="spellStart"/>
      <w:r>
        <w:rPr>
          <w:rFonts w:cs="Times New Roman"/>
          <w:color w:val="000000" w:themeColor="text1"/>
        </w:rPr>
        <w:t>años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casi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duplicará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pasando</w:t>
      </w:r>
      <w:proofErr w:type="spellEnd"/>
      <w:r>
        <w:rPr>
          <w:rFonts w:cs="Times New Roman"/>
          <w:color w:val="000000" w:themeColor="text1"/>
        </w:rPr>
        <w:t xml:space="preserve"> del 12 % al 22 %. Este </w:t>
      </w:r>
      <w:proofErr w:type="spellStart"/>
      <w:r>
        <w:rPr>
          <w:rFonts w:cs="Times New Roman"/>
          <w:color w:val="000000" w:themeColor="text1"/>
        </w:rPr>
        <w:t>envejecimiento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poblacional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viene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acompañado</w:t>
      </w:r>
      <w:proofErr w:type="spellEnd"/>
      <w:r>
        <w:rPr>
          <w:rFonts w:cs="Times New Roman"/>
          <w:color w:val="000000" w:themeColor="text1"/>
        </w:rPr>
        <w:t xml:space="preserve"> de un </w:t>
      </w:r>
      <w:proofErr w:type="spellStart"/>
      <w:r>
        <w:rPr>
          <w:rFonts w:cs="Times New Roman"/>
          <w:color w:val="000000" w:themeColor="text1"/>
        </w:rPr>
        <w:t>aumento</w:t>
      </w:r>
      <w:proofErr w:type="spellEnd"/>
      <w:r>
        <w:rPr>
          <w:rFonts w:cs="Times New Roman"/>
          <w:color w:val="000000" w:themeColor="text1"/>
        </w:rPr>
        <w:t xml:space="preserve"> de las </w:t>
      </w:r>
      <w:proofErr w:type="spellStart"/>
      <w:r>
        <w:rPr>
          <w:rFonts w:cs="Times New Roman"/>
          <w:color w:val="000000" w:themeColor="text1"/>
        </w:rPr>
        <w:t>condiciones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crónicas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neurodegenerativas</w:t>
      </w:r>
      <w:proofErr w:type="spellEnd"/>
      <w:r>
        <w:rPr>
          <w:rFonts w:cs="Times New Roman"/>
          <w:color w:val="000000" w:themeColor="text1"/>
        </w:rPr>
        <w:t xml:space="preserve">. La </w:t>
      </w:r>
      <w:proofErr w:type="spellStart"/>
      <w:r>
        <w:rPr>
          <w:rFonts w:cs="Times New Roman"/>
          <w:color w:val="000000" w:themeColor="text1"/>
        </w:rPr>
        <w:t>demencia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cuyo</w:t>
      </w:r>
      <w:proofErr w:type="spellEnd"/>
      <w:r>
        <w:rPr>
          <w:rFonts w:cs="Times New Roman"/>
          <w:color w:val="000000" w:themeColor="text1"/>
        </w:rPr>
        <w:t xml:space="preserve"> principal factor de </w:t>
      </w:r>
      <w:proofErr w:type="spellStart"/>
      <w:r>
        <w:rPr>
          <w:rFonts w:cs="Times New Roman"/>
          <w:color w:val="000000" w:themeColor="text1"/>
        </w:rPr>
        <w:t>riesgo</w:t>
      </w:r>
      <w:proofErr w:type="spellEnd"/>
      <w:r>
        <w:rPr>
          <w:rFonts w:cs="Times New Roman"/>
          <w:color w:val="000000" w:themeColor="text1"/>
        </w:rPr>
        <w:t xml:space="preserve"> es la </w:t>
      </w:r>
      <w:proofErr w:type="spellStart"/>
      <w:r>
        <w:rPr>
          <w:rFonts w:cs="Times New Roman"/>
          <w:color w:val="000000" w:themeColor="text1"/>
        </w:rPr>
        <w:t>edad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afecta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de 55 </w:t>
      </w:r>
      <w:proofErr w:type="spellStart"/>
      <w:r>
        <w:rPr>
          <w:rFonts w:cs="Times New Roman"/>
          <w:color w:val="000000" w:themeColor="text1"/>
        </w:rPr>
        <w:t>millones</w:t>
      </w:r>
      <w:proofErr w:type="spellEnd"/>
      <w:r>
        <w:rPr>
          <w:rFonts w:cs="Times New Roman"/>
          <w:color w:val="000000" w:themeColor="text1"/>
        </w:rPr>
        <w:t xml:space="preserve"> de personas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mundo</w:t>
      </w:r>
      <w:proofErr w:type="spellEnd"/>
      <w:r>
        <w:rPr>
          <w:rFonts w:cs="Times New Roman"/>
          <w:color w:val="000000" w:themeColor="text1"/>
        </w:rPr>
        <w:t xml:space="preserve"> y se </w:t>
      </w:r>
      <w:proofErr w:type="spellStart"/>
      <w:r>
        <w:rPr>
          <w:rFonts w:cs="Times New Roman"/>
          <w:color w:val="000000" w:themeColor="text1"/>
        </w:rPr>
        <w:t>registran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cerca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diez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millones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casos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nuevos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año</w:t>
      </w:r>
      <w:proofErr w:type="spellEnd"/>
      <w:r>
        <w:rPr>
          <w:rFonts w:cs="Times New Roman"/>
          <w:color w:val="000000" w:themeColor="text1"/>
        </w:rPr>
        <w:t xml:space="preserve"> (OMS, 2023).</w:t>
      </w:r>
    </w:p>
    <w:p w14:paraId="0B27B3BB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abarca</w:t>
      </w:r>
      <w:proofErr w:type="spellEnd"/>
      <w:r>
        <w:rPr>
          <w:rFonts w:cs="Times New Roman"/>
          <w:color w:val="000000" w:themeColor="text1"/>
        </w:rPr>
        <w:t xml:space="preserve"> un continuo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leve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disminución</w:t>
      </w:r>
      <w:proofErr w:type="spellEnd"/>
      <w:r>
        <w:rPr>
          <w:rFonts w:cs="Times New Roman"/>
          <w:color w:val="000000" w:themeColor="text1"/>
        </w:rPr>
        <w:t xml:space="preserve"> de las </w:t>
      </w:r>
      <w:proofErr w:type="spellStart"/>
      <w:r>
        <w:rPr>
          <w:rFonts w:cs="Times New Roman"/>
          <w:color w:val="000000" w:themeColor="text1"/>
        </w:rPr>
        <w:t>funciones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mentales</w:t>
      </w:r>
      <w:proofErr w:type="spellEnd"/>
      <w:r>
        <w:rPr>
          <w:rFonts w:cs="Times New Roman"/>
          <w:color w:val="000000" w:themeColor="text1"/>
        </w:rPr>
        <w:t xml:space="preserve"> mayor a la </w:t>
      </w:r>
      <w:proofErr w:type="spellStart"/>
      <w:r>
        <w:rPr>
          <w:rFonts w:cs="Times New Roman"/>
          <w:color w:val="000000" w:themeColor="text1"/>
        </w:rPr>
        <w:t>esperada</w:t>
      </w:r>
      <w:proofErr w:type="spellEnd"/>
      <w:r>
        <w:rPr>
          <w:rFonts w:cs="Times New Roman"/>
          <w:color w:val="000000" w:themeColor="text1"/>
        </w:rPr>
        <w:t xml:space="preserve"> para la </w:t>
      </w:r>
      <w:proofErr w:type="spellStart"/>
      <w:r>
        <w:rPr>
          <w:rFonts w:cs="Times New Roman"/>
          <w:color w:val="000000" w:themeColor="text1"/>
        </w:rPr>
        <w:t>edad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aún</w:t>
      </w:r>
      <w:proofErr w:type="spellEnd"/>
      <w:r>
        <w:rPr>
          <w:rFonts w:cs="Times New Roman"/>
          <w:color w:val="000000" w:themeColor="text1"/>
        </w:rPr>
        <w:t xml:space="preserve"> no </w:t>
      </w:r>
      <w:proofErr w:type="spellStart"/>
      <w:r>
        <w:rPr>
          <w:rFonts w:cs="Times New Roman"/>
          <w:color w:val="000000" w:themeColor="text1"/>
        </w:rPr>
        <w:lastRenderedPageBreak/>
        <w:t>compromete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autonomía</w:t>
      </w:r>
      <w:proofErr w:type="spellEnd"/>
      <w:r>
        <w:rPr>
          <w:rFonts w:cs="Times New Roman"/>
          <w:color w:val="000000" w:themeColor="text1"/>
        </w:rPr>
        <w:t xml:space="preserve">— hasta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distintos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tipos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demencia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donde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pérdida</w:t>
      </w:r>
      <w:proofErr w:type="spellEnd"/>
      <w:r>
        <w:rPr>
          <w:rFonts w:cs="Times New Roman"/>
          <w:color w:val="000000" w:themeColor="text1"/>
        </w:rPr>
        <w:t xml:space="preserve"> de memoria, </w:t>
      </w:r>
      <w:proofErr w:type="spellStart"/>
      <w:r>
        <w:rPr>
          <w:rFonts w:cs="Times New Roman"/>
          <w:color w:val="000000" w:themeColor="text1"/>
        </w:rPr>
        <w:t>lenguaje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orientación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juicio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interfiere</w:t>
      </w:r>
      <w:proofErr w:type="spellEnd"/>
      <w:r>
        <w:rPr>
          <w:rFonts w:cs="Times New Roman"/>
          <w:color w:val="000000" w:themeColor="text1"/>
        </w:rPr>
        <w:t xml:space="preserve"> con la </w:t>
      </w:r>
      <w:proofErr w:type="spellStart"/>
      <w:r>
        <w:rPr>
          <w:rFonts w:cs="Times New Roman"/>
          <w:color w:val="000000" w:themeColor="text1"/>
        </w:rPr>
        <w:t>vida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. Entre las </w:t>
      </w:r>
      <w:proofErr w:type="spellStart"/>
      <w:r>
        <w:rPr>
          <w:rFonts w:cs="Times New Roman"/>
          <w:color w:val="000000" w:themeColor="text1"/>
        </w:rPr>
        <w:t>dificultades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frecuentes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está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adherencia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tratamiento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farmacológico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olvidar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toma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repetirla</w:t>
      </w:r>
      <w:proofErr w:type="spellEnd"/>
      <w:r>
        <w:rPr>
          <w:rFonts w:cs="Times New Roman"/>
          <w:color w:val="000000" w:themeColor="text1"/>
        </w:rPr>
        <w:t xml:space="preserve"> o </w:t>
      </w:r>
      <w:proofErr w:type="spellStart"/>
      <w:r>
        <w:rPr>
          <w:rFonts w:cs="Times New Roman"/>
          <w:color w:val="000000" w:themeColor="text1"/>
        </w:rPr>
        <w:t>confundir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horarios</w:t>
      </w:r>
      <w:proofErr w:type="spellEnd"/>
      <w:r>
        <w:rPr>
          <w:rFonts w:cs="Times New Roman"/>
          <w:color w:val="000000" w:themeColor="text1"/>
        </w:rPr>
        <w:t xml:space="preserve">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tiene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consecuencias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directas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salud</w:t>
      </w:r>
      <w:proofErr w:type="spellEnd"/>
      <w:r>
        <w:rPr>
          <w:rFonts w:cs="Times New Roman"/>
          <w:color w:val="000000" w:themeColor="text1"/>
        </w:rPr>
        <w:t xml:space="preserve"> de la persona mayor.</w:t>
      </w:r>
    </w:p>
    <w:p w14:paraId="0D26CEF3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1" w:name="_Toc233969887"/>
      <w:r>
        <w:rPr>
          <w:rFonts w:ascii="Times New Roman" w:hAnsi="Times New Roman" w:cs="Times New Roman"/>
          <w:color w:val="000000" w:themeColor="text1"/>
        </w:rPr>
        <w:t xml:space="preserve">3.2. El </w:t>
      </w:r>
      <w:proofErr w:type="spellStart"/>
      <w:r>
        <w:rPr>
          <w:rFonts w:ascii="Times New Roman" w:hAnsi="Times New Roman" w:cs="Times New Roman"/>
          <w:color w:val="000000" w:themeColor="text1"/>
        </w:rPr>
        <w:t>cuidado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>
        <w:rPr>
          <w:rFonts w:ascii="Times New Roman" w:hAnsi="Times New Roman" w:cs="Times New Roman"/>
          <w:color w:val="000000" w:themeColor="text1"/>
        </w:rPr>
        <w:t>adulto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mayor y la red de </w:t>
      </w:r>
      <w:proofErr w:type="spellStart"/>
      <w:r>
        <w:rPr>
          <w:rFonts w:ascii="Times New Roman" w:hAnsi="Times New Roman" w:cs="Times New Roman"/>
          <w:color w:val="000000" w:themeColor="text1"/>
        </w:rPr>
        <w:t>apoyo</w:t>
      </w:r>
      <w:bookmarkEnd w:id="21"/>
      <w:proofErr w:type="spellEnd"/>
    </w:p>
    <w:p w14:paraId="24DDF4BB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persona mayor con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rara </w:t>
      </w:r>
      <w:proofErr w:type="spellStart"/>
      <w:r>
        <w:rPr>
          <w:rFonts w:cs="Times New Roman"/>
          <w:color w:val="000000" w:themeColor="text1"/>
        </w:rPr>
        <w:t>vez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recae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un solo </w:t>
      </w:r>
      <w:proofErr w:type="spellStart"/>
      <w:r>
        <w:rPr>
          <w:rFonts w:cs="Times New Roman"/>
          <w:color w:val="000000" w:themeColor="text1"/>
        </w:rPr>
        <w:t>individuo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Suele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articularse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torno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principal </w:t>
      </w:r>
      <w:proofErr w:type="spellStart"/>
      <w:r>
        <w:rPr>
          <w:rFonts w:cs="Times New Roman"/>
          <w:color w:val="000000" w:themeColor="text1"/>
        </w:rPr>
        <w:t>quien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administra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acompaña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rutina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red familiar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, a menudo a </w:t>
      </w:r>
      <w:proofErr w:type="spellStart"/>
      <w:r>
        <w:rPr>
          <w:rFonts w:cs="Times New Roman"/>
          <w:color w:val="000000" w:themeColor="text1"/>
        </w:rPr>
        <w:t>distancia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necesita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mantenerse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informada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bienestar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ser </w:t>
      </w:r>
      <w:proofErr w:type="spellStart"/>
      <w:r>
        <w:rPr>
          <w:rFonts w:cs="Times New Roman"/>
          <w:color w:val="000000" w:themeColor="text1"/>
        </w:rPr>
        <w:t>querido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Reconocer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estos</w:t>
      </w:r>
      <w:proofErr w:type="spellEnd"/>
      <w:r>
        <w:rPr>
          <w:rFonts w:cs="Times New Roman"/>
          <w:color w:val="000000" w:themeColor="text1"/>
        </w:rPr>
        <w:t xml:space="preserve"> roles </w:t>
      </w:r>
      <w:proofErr w:type="spellStart"/>
      <w:r>
        <w:rPr>
          <w:rFonts w:cs="Times New Roman"/>
          <w:color w:val="000000" w:themeColor="text1"/>
        </w:rPr>
        <w:t>diferenciados</w:t>
      </w:r>
      <w:proofErr w:type="spellEnd"/>
      <w:r>
        <w:rPr>
          <w:rFonts w:cs="Times New Roman"/>
          <w:color w:val="000000" w:themeColor="text1"/>
        </w:rPr>
        <w:t xml:space="preserve"> es clave para </w:t>
      </w:r>
      <w:proofErr w:type="spellStart"/>
      <w:r>
        <w:rPr>
          <w:rFonts w:cs="Times New Roman"/>
          <w:color w:val="000000" w:themeColor="text1"/>
        </w:rPr>
        <w:t>diseñar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herramienta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útil</w:t>
      </w:r>
      <w:proofErr w:type="spellEnd"/>
      <w:r>
        <w:rPr>
          <w:rFonts w:cs="Times New Roman"/>
          <w:color w:val="000000" w:themeColor="text1"/>
        </w:rPr>
        <w:t xml:space="preserve">: 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requiere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interfaz</w:t>
      </w:r>
      <w:proofErr w:type="spellEnd"/>
      <w:r>
        <w:rPr>
          <w:rFonts w:cs="Times New Roman"/>
          <w:color w:val="000000" w:themeColor="text1"/>
        </w:rPr>
        <w:t xml:space="preserve"> simple y la </w:t>
      </w:r>
      <w:proofErr w:type="spellStart"/>
      <w:r>
        <w:rPr>
          <w:rFonts w:cs="Times New Roman"/>
          <w:color w:val="000000" w:themeColor="text1"/>
        </w:rPr>
        <w:t>posibilidad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pedir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ayuda</w:t>
      </w:r>
      <w:proofErr w:type="spellEnd"/>
      <w:r>
        <w:rPr>
          <w:rFonts w:cs="Times New Roman"/>
          <w:color w:val="000000" w:themeColor="text1"/>
        </w:rPr>
        <w:t xml:space="preserve">;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necesita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herramientas</w:t>
      </w:r>
      <w:proofErr w:type="spellEnd"/>
      <w:r>
        <w:rPr>
          <w:rFonts w:cs="Times New Roman"/>
          <w:color w:val="000000" w:themeColor="text1"/>
        </w:rPr>
        <w:t xml:space="preserve"> para el día a día; y el familiar, </w:t>
      </w:r>
      <w:proofErr w:type="spellStart"/>
      <w:r>
        <w:rPr>
          <w:rFonts w:cs="Times New Roman"/>
          <w:color w:val="000000" w:themeColor="text1"/>
        </w:rPr>
        <w:t>capacidades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organizar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administrar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quién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participa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él</w:t>
      </w:r>
      <w:proofErr w:type="spellEnd"/>
      <w:r>
        <w:rPr>
          <w:rFonts w:cs="Times New Roman"/>
          <w:color w:val="000000" w:themeColor="text1"/>
        </w:rPr>
        <w:t xml:space="preserve">. Esta </w:t>
      </w:r>
      <w:proofErr w:type="spellStart"/>
      <w:r>
        <w:rPr>
          <w:rFonts w:cs="Times New Roman"/>
          <w:color w:val="000000" w:themeColor="text1"/>
        </w:rPr>
        <w:t>separación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responsabilidades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 de ser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realista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preserva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trazabilidad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quién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registra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acción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,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puede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cambiar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tiempo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renuncias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reemplazos</w:t>
      </w:r>
      <w:proofErr w:type="spellEnd"/>
      <w:r>
        <w:rPr>
          <w:rFonts w:cs="Times New Roman"/>
          <w:color w:val="000000" w:themeColor="text1"/>
        </w:rPr>
        <w:t xml:space="preserve"> o </w:t>
      </w:r>
      <w:proofErr w:type="spellStart"/>
      <w:r>
        <w:rPr>
          <w:rFonts w:cs="Times New Roman"/>
          <w:color w:val="000000" w:themeColor="text1"/>
        </w:rPr>
        <w:t>turnos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mientras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 familia </w:t>
      </w:r>
      <w:proofErr w:type="spellStart"/>
      <w:r>
        <w:rPr>
          <w:rFonts w:cs="Times New Roman"/>
          <w:color w:val="000000" w:themeColor="text1"/>
        </w:rPr>
        <w:t>suele</w:t>
      </w:r>
      <w:proofErr w:type="spellEnd"/>
      <w:r>
        <w:rPr>
          <w:rFonts w:cs="Times New Roman"/>
          <w:color w:val="000000" w:themeColor="text1"/>
        </w:rPr>
        <w:t xml:space="preserve"> ser el </w:t>
      </w:r>
      <w:proofErr w:type="spellStart"/>
      <w:r>
        <w:rPr>
          <w:rFonts w:cs="Times New Roman"/>
          <w:color w:val="000000" w:themeColor="text1"/>
        </w:rPr>
        <w:t>vínculo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estable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ello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conviene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administración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accesos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recaiga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familia.</w:t>
      </w:r>
    </w:p>
    <w:p w14:paraId="7202631A" w14:textId="77777777" w:rsidR="00A12FBB" w:rsidRPr="00F42945" w:rsidRDefault="00A12FBB" w:rsidP="00A12FBB">
      <w:pPr>
        <w:rPr>
          <w:rFonts w:cs="Times New Roman"/>
          <w:color w:val="000000" w:themeColor="text1"/>
        </w:rPr>
      </w:pPr>
    </w:p>
    <w:p w14:paraId="60A0CCFC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2" w:name="_Toc233969888"/>
      <w:r>
        <w:rPr>
          <w:rFonts w:ascii="Times New Roman" w:hAnsi="Times New Roman" w:cs="Times New Roman"/>
          <w:color w:val="000000" w:themeColor="text1"/>
        </w:rPr>
        <w:t xml:space="preserve">3.3. Accesibilidad y </w:t>
      </w:r>
      <w:proofErr w:type="spellStart"/>
      <w:r>
        <w:rPr>
          <w:rFonts w:ascii="Times New Roman" w:hAnsi="Times New Roman" w:cs="Times New Roman"/>
          <w:color w:val="000000" w:themeColor="text1"/>
        </w:rPr>
        <w:t>diseño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centrado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>
        <w:rPr>
          <w:rFonts w:ascii="Times New Roman" w:hAnsi="Times New Roman" w:cs="Times New Roman"/>
          <w:color w:val="000000" w:themeColor="text1"/>
        </w:rPr>
        <w:t>usuario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mayor</w:t>
      </w:r>
      <w:bookmarkEnd w:id="22"/>
    </w:p>
    <w:p w14:paraId="13E4D929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accesibilidad</w:t>
      </w:r>
      <w:proofErr w:type="spellEnd"/>
      <w:r>
        <w:rPr>
          <w:rFonts w:cs="Times New Roman"/>
          <w:color w:val="000000" w:themeColor="text1"/>
        </w:rPr>
        <w:t xml:space="preserve"> web </w:t>
      </w:r>
      <w:proofErr w:type="spellStart"/>
      <w:r>
        <w:rPr>
          <w:rFonts w:cs="Times New Roman"/>
          <w:color w:val="000000" w:themeColor="text1"/>
        </w:rPr>
        <w:t>busca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las personas, con </w:t>
      </w:r>
      <w:proofErr w:type="spellStart"/>
      <w:r>
        <w:rPr>
          <w:rFonts w:cs="Times New Roman"/>
          <w:color w:val="000000" w:themeColor="text1"/>
        </w:rPr>
        <w:t>independencia</w:t>
      </w:r>
      <w:proofErr w:type="spellEnd"/>
      <w:r>
        <w:rPr>
          <w:rFonts w:cs="Times New Roman"/>
          <w:color w:val="000000" w:themeColor="text1"/>
        </w:rPr>
        <w:t xml:space="preserve"> de sus </w:t>
      </w:r>
      <w:proofErr w:type="spellStart"/>
      <w:r>
        <w:rPr>
          <w:rFonts w:cs="Times New Roman"/>
          <w:color w:val="000000" w:themeColor="text1"/>
        </w:rPr>
        <w:t>capacidades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puedan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percibir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comprender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navegar</w:t>
      </w:r>
      <w:proofErr w:type="spellEnd"/>
      <w:r>
        <w:rPr>
          <w:rFonts w:cs="Times New Roman"/>
          <w:color w:val="000000" w:themeColor="text1"/>
        </w:rPr>
        <w:t xml:space="preserve"> e </w:t>
      </w:r>
      <w:proofErr w:type="spellStart"/>
      <w:r>
        <w:rPr>
          <w:rFonts w:cs="Times New Roman"/>
          <w:color w:val="000000" w:themeColor="text1"/>
        </w:rPr>
        <w:t>interactuar</w:t>
      </w:r>
      <w:proofErr w:type="spellEnd"/>
      <w:r>
        <w:rPr>
          <w:rFonts w:cs="Times New Roman"/>
          <w:color w:val="000000" w:themeColor="text1"/>
        </w:rPr>
        <w:t xml:space="preserve"> con un sitio. Las Pautas de Accesibilidad para el </w:t>
      </w:r>
      <w:proofErr w:type="spellStart"/>
      <w:r>
        <w:rPr>
          <w:rFonts w:cs="Times New Roman"/>
          <w:color w:val="000000" w:themeColor="text1"/>
        </w:rPr>
        <w:t>Contenido</w:t>
      </w:r>
      <w:proofErr w:type="spellEnd"/>
      <w:r>
        <w:rPr>
          <w:rFonts w:cs="Times New Roman"/>
          <w:color w:val="000000" w:themeColor="text1"/>
        </w:rPr>
        <w:t xml:space="preserve"> Web (WCAG) del W3C </w:t>
      </w:r>
      <w:proofErr w:type="spellStart"/>
      <w:r>
        <w:rPr>
          <w:rFonts w:cs="Times New Roman"/>
          <w:color w:val="000000" w:themeColor="text1"/>
        </w:rPr>
        <w:t>establecen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criterios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verificables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organizados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cuatro </w:t>
      </w:r>
      <w:proofErr w:type="spellStart"/>
      <w:r>
        <w:rPr>
          <w:rFonts w:cs="Times New Roman"/>
          <w:color w:val="000000" w:themeColor="text1"/>
        </w:rPr>
        <w:t>principios</w:t>
      </w:r>
      <w:proofErr w:type="spellEnd"/>
      <w:r>
        <w:rPr>
          <w:rFonts w:cs="Times New Roman"/>
          <w:color w:val="000000" w:themeColor="text1"/>
        </w:rPr>
        <w:t xml:space="preserve">: el </w:t>
      </w:r>
      <w:proofErr w:type="spellStart"/>
      <w:r>
        <w:rPr>
          <w:rFonts w:cs="Times New Roman"/>
          <w:color w:val="000000" w:themeColor="text1"/>
        </w:rPr>
        <w:t>contenido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debe</w:t>
      </w:r>
      <w:proofErr w:type="spellEnd"/>
      <w:r>
        <w:rPr>
          <w:rFonts w:cs="Times New Roman"/>
          <w:color w:val="000000" w:themeColor="text1"/>
        </w:rPr>
        <w:t xml:space="preserve"> ser perceptible, operable, </w:t>
      </w:r>
      <w:proofErr w:type="spellStart"/>
      <w:r>
        <w:rPr>
          <w:rFonts w:cs="Times New Roman"/>
          <w:color w:val="000000" w:themeColor="text1"/>
        </w:rPr>
        <w:t>comprensible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robusto</w:t>
      </w:r>
      <w:proofErr w:type="spellEnd"/>
      <w:r>
        <w:rPr>
          <w:rFonts w:cs="Times New Roman"/>
          <w:color w:val="000000" w:themeColor="text1"/>
        </w:rPr>
        <w:t xml:space="preserve"> (W3C, 2023). Para personas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cobran</w:t>
      </w:r>
      <w:proofErr w:type="spellEnd"/>
      <w:r>
        <w:rPr>
          <w:rFonts w:cs="Times New Roman"/>
          <w:color w:val="000000" w:themeColor="text1"/>
        </w:rPr>
        <w:t xml:space="preserve"> especial </w:t>
      </w:r>
      <w:proofErr w:type="spellStart"/>
      <w:r>
        <w:rPr>
          <w:rFonts w:cs="Times New Roman"/>
          <w:color w:val="000000" w:themeColor="text1"/>
        </w:rPr>
        <w:t>importancia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contraste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suficiente</w:t>
      </w:r>
      <w:proofErr w:type="spellEnd"/>
      <w:r>
        <w:rPr>
          <w:rFonts w:cs="Times New Roman"/>
          <w:color w:val="000000" w:themeColor="text1"/>
        </w:rPr>
        <w:t xml:space="preserve"> entre </w:t>
      </w:r>
      <w:proofErr w:type="spellStart"/>
      <w:r>
        <w:rPr>
          <w:rFonts w:cs="Times New Roman"/>
          <w:color w:val="000000" w:themeColor="text1"/>
        </w:rPr>
        <w:t>texto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fondo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tamaños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letra</w:t>
      </w:r>
      <w:proofErr w:type="spellEnd"/>
      <w:r>
        <w:rPr>
          <w:rFonts w:cs="Times New Roman"/>
          <w:color w:val="000000" w:themeColor="text1"/>
        </w:rPr>
        <w:t xml:space="preserve"> y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elementos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interactivos</w:t>
      </w:r>
      <w:proofErr w:type="spellEnd"/>
      <w:r>
        <w:rPr>
          <w:rFonts w:cs="Times New Roman"/>
          <w:color w:val="000000" w:themeColor="text1"/>
        </w:rPr>
        <w:t xml:space="preserve">, y la </w:t>
      </w:r>
      <w:proofErr w:type="spellStart"/>
      <w:r>
        <w:rPr>
          <w:rFonts w:cs="Times New Roman"/>
          <w:color w:val="000000" w:themeColor="text1"/>
        </w:rPr>
        <w:t>simplicidad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navegación</w:t>
      </w:r>
      <w:proofErr w:type="spellEnd"/>
      <w:r>
        <w:rPr>
          <w:rFonts w:cs="Times New Roman"/>
          <w:color w:val="000000" w:themeColor="text1"/>
        </w:rPr>
        <w:t>.</w:t>
      </w:r>
    </w:p>
    <w:p w14:paraId="4D6BA5CD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diseño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centrado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(Norman, 2013) </w:t>
      </w:r>
      <w:proofErr w:type="spellStart"/>
      <w:r>
        <w:rPr>
          <w:rFonts w:cs="Times New Roman"/>
          <w:color w:val="000000" w:themeColor="text1"/>
        </w:rPr>
        <w:t>complementa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pautas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situar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necesidades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capacidades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contexto</w:t>
      </w:r>
      <w:proofErr w:type="spellEnd"/>
      <w:r>
        <w:rPr>
          <w:rFonts w:cs="Times New Roman"/>
          <w:color w:val="000000" w:themeColor="text1"/>
        </w:rPr>
        <w:t xml:space="preserve"> de las personas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centro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diseño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Aplicado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adultos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, se traduce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reducir</w:t>
      </w:r>
      <w:proofErr w:type="spellEnd"/>
      <w:r>
        <w:rPr>
          <w:rFonts w:cs="Times New Roman"/>
          <w:color w:val="000000" w:themeColor="text1"/>
        </w:rPr>
        <w:t xml:space="preserve"> la carga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pantalla</w:t>
      </w:r>
      <w:proofErr w:type="spellEnd"/>
      <w:r>
        <w:rPr>
          <w:rFonts w:cs="Times New Roman"/>
          <w:color w:val="000000" w:themeColor="text1"/>
        </w:rPr>
        <w:t xml:space="preserve">, usar </w:t>
      </w:r>
      <w:proofErr w:type="spellStart"/>
      <w:r>
        <w:rPr>
          <w:rFonts w:cs="Times New Roman"/>
          <w:color w:val="000000" w:themeColor="text1"/>
        </w:rPr>
        <w:t>lenguaje</w:t>
      </w:r>
      <w:proofErr w:type="spellEnd"/>
      <w:r>
        <w:rPr>
          <w:rFonts w:cs="Times New Roman"/>
          <w:color w:val="000000" w:themeColor="text1"/>
        </w:rPr>
        <w:t xml:space="preserve"> claro y </w:t>
      </w:r>
      <w:proofErr w:type="spellStart"/>
      <w:r>
        <w:rPr>
          <w:rFonts w:cs="Times New Roman"/>
          <w:color w:val="000000" w:themeColor="text1"/>
        </w:rPr>
        <w:t>cercano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ofrecer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pocas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opciones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vista y </w:t>
      </w:r>
      <w:proofErr w:type="spellStart"/>
      <w:r>
        <w:rPr>
          <w:rFonts w:cs="Times New Roman"/>
          <w:color w:val="000000" w:themeColor="text1"/>
        </w:rPr>
        <w:t>proporcionar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lastRenderedPageBreak/>
        <w:t>retroalimentación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inmediata</w:t>
      </w:r>
      <w:proofErr w:type="spellEnd"/>
      <w:r>
        <w:rPr>
          <w:rFonts w:cs="Times New Roman"/>
          <w:color w:val="000000" w:themeColor="text1"/>
        </w:rPr>
        <w:t xml:space="preserve"> ante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acción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Estos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principios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guían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interfaz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tipografía</w:t>
      </w:r>
      <w:proofErr w:type="spellEnd"/>
      <w:r>
        <w:rPr>
          <w:rFonts w:cs="Times New Roman"/>
          <w:color w:val="000000" w:themeColor="text1"/>
        </w:rPr>
        <w:t xml:space="preserve"> grande, alto </w:t>
      </w:r>
      <w:proofErr w:type="spellStart"/>
      <w:r>
        <w:rPr>
          <w:rFonts w:cs="Times New Roman"/>
          <w:color w:val="000000" w:themeColor="text1"/>
        </w:rPr>
        <w:t>contraste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botones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amplios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flujos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cortos</w:t>
      </w:r>
      <w:proofErr w:type="spellEnd"/>
      <w:r>
        <w:rPr>
          <w:rFonts w:cs="Times New Roman"/>
          <w:color w:val="000000" w:themeColor="text1"/>
        </w:rPr>
        <w:t>.</w:t>
      </w:r>
    </w:p>
    <w:p w14:paraId="35C4943F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3" w:name="_Toc233969889"/>
      <w:r>
        <w:rPr>
          <w:rFonts w:ascii="Times New Roman" w:hAnsi="Times New Roman" w:cs="Times New Roman"/>
          <w:color w:val="000000" w:themeColor="text1"/>
        </w:rPr>
        <w:t xml:space="preserve">3.4. </w:t>
      </w:r>
      <w:proofErr w:type="spellStart"/>
      <w:r>
        <w:rPr>
          <w:rFonts w:ascii="Times New Roman" w:hAnsi="Times New Roman" w:cs="Times New Roman"/>
          <w:color w:val="000000" w:themeColor="text1"/>
        </w:rPr>
        <w:t>Estimulación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cognitiva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mediante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juegos</w:t>
      </w:r>
      <w:bookmarkEnd w:id="23"/>
      <w:proofErr w:type="spellEnd"/>
    </w:p>
    <w:p w14:paraId="51780882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agrupa</w:t>
      </w:r>
      <w:proofErr w:type="spellEnd"/>
      <w:r>
        <w:rPr>
          <w:rFonts w:cs="Times New Roman"/>
          <w:color w:val="000000" w:themeColor="text1"/>
        </w:rPr>
        <w:t xml:space="preserve"> un conjunto de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orientadas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mantener</w:t>
      </w:r>
      <w:proofErr w:type="spellEnd"/>
      <w:r>
        <w:rPr>
          <w:rFonts w:cs="Times New Roman"/>
          <w:color w:val="000000" w:themeColor="text1"/>
        </w:rPr>
        <w:t xml:space="preserve"> o </w:t>
      </w:r>
      <w:proofErr w:type="spellStart"/>
      <w:r>
        <w:rPr>
          <w:rFonts w:cs="Times New Roman"/>
          <w:color w:val="000000" w:themeColor="text1"/>
        </w:rPr>
        <w:t>mejorar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la memoria, la </w:t>
      </w:r>
      <w:proofErr w:type="spellStart"/>
      <w:r>
        <w:rPr>
          <w:rFonts w:cs="Times New Roman"/>
          <w:color w:val="000000" w:themeColor="text1"/>
        </w:rPr>
        <w:t>atención</w:t>
      </w:r>
      <w:proofErr w:type="spellEnd"/>
      <w:r>
        <w:rPr>
          <w:rFonts w:cs="Times New Roman"/>
          <w:color w:val="000000" w:themeColor="text1"/>
        </w:rPr>
        <w:t xml:space="preserve"> y el </w:t>
      </w:r>
      <w:proofErr w:type="spellStart"/>
      <w:r>
        <w:rPr>
          <w:rFonts w:cs="Times New Roman"/>
          <w:color w:val="000000" w:themeColor="text1"/>
        </w:rPr>
        <w:t>lenguaje</w:t>
      </w:r>
      <w:proofErr w:type="spellEnd"/>
      <w:r>
        <w:rPr>
          <w:rFonts w:cs="Times New Roman"/>
          <w:color w:val="000000" w:themeColor="text1"/>
        </w:rPr>
        <w:t xml:space="preserve">. La </w:t>
      </w:r>
      <w:proofErr w:type="spellStart"/>
      <w:r>
        <w:rPr>
          <w:rFonts w:cs="Times New Roman"/>
          <w:color w:val="000000" w:themeColor="text1"/>
        </w:rPr>
        <w:t>evidencia</w:t>
      </w:r>
      <w:proofErr w:type="spellEnd"/>
      <w:r>
        <w:rPr>
          <w:rFonts w:cs="Times New Roman"/>
          <w:color w:val="000000" w:themeColor="text1"/>
        </w:rPr>
        <w:t xml:space="preserve"> indica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intervenciones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pueden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producir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beneficios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calidad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vida</w:t>
      </w:r>
      <w:proofErr w:type="spellEnd"/>
      <w:r>
        <w:rPr>
          <w:rFonts w:cs="Times New Roman"/>
          <w:color w:val="000000" w:themeColor="text1"/>
        </w:rPr>
        <w:t xml:space="preserve"> y el </w:t>
      </w:r>
      <w:proofErr w:type="spellStart"/>
      <w:r>
        <w:rPr>
          <w:rFonts w:cs="Times New Roman"/>
          <w:color w:val="000000" w:themeColor="text1"/>
        </w:rPr>
        <w:t>funcionamiento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de personas con </w:t>
      </w:r>
      <w:proofErr w:type="spellStart"/>
      <w:r>
        <w:rPr>
          <w:rFonts w:cs="Times New Roman"/>
          <w:color w:val="000000" w:themeColor="text1"/>
        </w:rPr>
        <w:t>demencia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leve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moderada</w:t>
      </w:r>
      <w:proofErr w:type="spellEnd"/>
      <w:r>
        <w:rPr>
          <w:rFonts w:cs="Times New Roman"/>
          <w:color w:val="000000" w:themeColor="text1"/>
        </w:rPr>
        <w:t xml:space="preserve"> (Woods et al., 2012). </w:t>
      </w:r>
    </w:p>
    <w:p w14:paraId="04EB31FB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Los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serios —</w:t>
      </w:r>
      <w:proofErr w:type="spellStart"/>
      <w:r>
        <w:rPr>
          <w:rFonts w:cs="Times New Roman"/>
          <w:color w:val="000000" w:themeColor="text1"/>
        </w:rPr>
        <w:t>diseñados</w:t>
      </w:r>
      <w:proofErr w:type="spellEnd"/>
      <w:r>
        <w:rPr>
          <w:rFonts w:cs="Times New Roman"/>
          <w:color w:val="000000" w:themeColor="text1"/>
        </w:rPr>
        <w:t xml:space="preserve"> con un </w:t>
      </w:r>
      <w:proofErr w:type="spellStart"/>
      <w:r>
        <w:rPr>
          <w:rFonts w:cs="Times New Roman"/>
          <w:color w:val="000000" w:themeColor="text1"/>
        </w:rPr>
        <w:t>propósito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allá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entretenimiento</w:t>
      </w:r>
      <w:proofErr w:type="spellEnd"/>
      <w:r>
        <w:rPr>
          <w:rFonts w:cs="Times New Roman"/>
          <w:color w:val="000000" w:themeColor="text1"/>
        </w:rPr>
        <w:t xml:space="preserve">— </w:t>
      </w:r>
      <w:proofErr w:type="spellStart"/>
      <w:r>
        <w:rPr>
          <w:rFonts w:cs="Times New Roman"/>
          <w:color w:val="000000" w:themeColor="text1"/>
        </w:rPr>
        <w:t>constituyen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vehículo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adecuado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ello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siempre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eviten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presión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tiempo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puede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generar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ansiedad</w:t>
      </w:r>
      <w:proofErr w:type="spellEnd"/>
      <w:r>
        <w:rPr>
          <w:rFonts w:cs="Times New Roman"/>
          <w:color w:val="000000" w:themeColor="text1"/>
        </w:rPr>
        <w:t xml:space="preserve">. Por </w:t>
      </w:r>
      <w:proofErr w:type="spellStart"/>
      <w:r>
        <w:rPr>
          <w:rFonts w:cs="Times New Roman"/>
          <w:color w:val="000000" w:themeColor="text1"/>
        </w:rPr>
        <w:t>esta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razón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incorpora</w:t>
      </w:r>
      <w:proofErr w:type="spellEnd"/>
      <w:r>
        <w:rPr>
          <w:rFonts w:cs="Times New Roman"/>
          <w:color w:val="000000" w:themeColor="text1"/>
        </w:rPr>
        <w:t xml:space="preserve"> dos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sin </w:t>
      </w:r>
      <w:proofErr w:type="spellStart"/>
      <w:r>
        <w:rPr>
          <w:rFonts w:cs="Times New Roman"/>
          <w:color w:val="000000" w:themeColor="text1"/>
        </w:rPr>
        <w:t>cronómetro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presión</w:t>
      </w:r>
      <w:proofErr w:type="spellEnd"/>
      <w:r>
        <w:rPr>
          <w:rFonts w:cs="Times New Roman"/>
          <w:color w:val="000000" w:themeColor="text1"/>
        </w:rPr>
        <w:t xml:space="preserve"> y con </w:t>
      </w:r>
      <w:proofErr w:type="spellStart"/>
      <w:r>
        <w:rPr>
          <w:rFonts w:cs="Times New Roman"/>
          <w:color w:val="000000" w:themeColor="text1"/>
        </w:rPr>
        <w:t>refuerzo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positivo</w:t>
      </w:r>
      <w:proofErr w:type="spellEnd"/>
      <w:r>
        <w:rPr>
          <w:rFonts w:cs="Times New Roman"/>
          <w:color w:val="000000" w:themeColor="text1"/>
        </w:rPr>
        <w:t>: un juego de memoria de parejas (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) y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sopa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 con palabras </w:t>
      </w:r>
      <w:proofErr w:type="spellStart"/>
      <w:r>
        <w:rPr>
          <w:rFonts w:cs="Times New Roman"/>
          <w:color w:val="000000" w:themeColor="text1"/>
        </w:rPr>
        <w:t>cortas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español</w:t>
      </w:r>
      <w:proofErr w:type="spellEnd"/>
      <w:r>
        <w:rPr>
          <w:rFonts w:cs="Times New Roman"/>
          <w:color w:val="000000" w:themeColor="text1"/>
        </w:rPr>
        <w:t xml:space="preserve">. Cada </w:t>
      </w:r>
      <w:proofErr w:type="spellStart"/>
      <w:r>
        <w:rPr>
          <w:rFonts w:cs="Times New Roman"/>
          <w:color w:val="000000" w:themeColor="text1"/>
        </w:rPr>
        <w:t>partida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registrada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visualizar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progreso</w:t>
      </w:r>
      <w:proofErr w:type="spellEnd"/>
      <w:r>
        <w:rPr>
          <w:rFonts w:cs="Times New Roman"/>
          <w:color w:val="000000" w:themeColor="text1"/>
        </w:rPr>
        <w:t xml:space="preserve"> a lo largo del </w:t>
      </w:r>
      <w:proofErr w:type="spellStart"/>
      <w:r>
        <w:rPr>
          <w:rFonts w:cs="Times New Roman"/>
          <w:color w:val="000000" w:themeColor="text1"/>
        </w:rPr>
        <w:t>tiempo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conjunto o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juego.</w:t>
      </w:r>
    </w:p>
    <w:p w14:paraId="4DE919FD" w14:textId="77777777" w:rsidR="00A12FBB" w:rsidRPr="00F42945" w:rsidRDefault="00A12FBB" w:rsidP="00A12FBB">
      <w:pPr>
        <w:rPr>
          <w:rFonts w:cs="Times New Roman"/>
          <w:color w:val="000000" w:themeColor="text1"/>
        </w:rPr>
      </w:pPr>
    </w:p>
    <w:p w14:paraId="0296D468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4" w:name="_Toc233969890"/>
      <w:r>
        <w:rPr>
          <w:rFonts w:ascii="Times New Roman" w:hAnsi="Times New Roman" w:cs="Times New Roman"/>
          <w:color w:val="000000" w:themeColor="text1"/>
        </w:rPr>
        <w:t xml:space="preserve">3.5. </w:t>
      </w:r>
      <w:proofErr w:type="spellStart"/>
      <w:r>
        <w:rPr>
          <w:rFonts w:ascii="Times New Roman" w:hAnsi="Times New Roman" w:cs="Times New Roman"/>
          <w:color w:val="000000" w:themeColor="text1"/>
        </w:rPr>
        <w:t>Tecnologías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desarrollo</w:t>
      </w:r>
      <w:bookmarkEnd w:id="24"/>
      <w:proofErr w:type="spellEnd"/>
    </w:p>
    <w:p w14:paraId="6F5F56EC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construye</w:t>
      </w:r>
      <w:proofErr w:type="spellEnd"/>
      <w:r>
        <w:rPr>
          <w:rFonts w:cs="Times New Roman"/>
          <w:color w:val="000000" w:themeColor="text1"/>
        </w:rPr>
        <w:t xml:space="preserve"> con un conjunto de </w:t>
      </w:r>
      <w:proofErr w:type="spellStart"/>
      <w:r>
        <w:rPr>
          <w:rFonts w:cs="Times New Roman"/>
          <w:color w:val="000000" w:themeColor="text1"/>
        </w:rPr>
        <w:t>tecnologías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ampliamente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adoptadas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web </w:t>
      </w:r>
      <w:proofErr w:type="spellStart"/>
      <w:r>
        <w:rPr>
          <w:rFonts w:cs="Times New Roman"/>
          <w:color w:val="000000" w:themeColor="text1"/>
        </w:rPr>
        <w:t>moderno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organizadas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arquitectura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cliente-servidor</w:t>
      </w:r>
      <w:proofErr w:type="spellEnd"/>
      <w:r>
        <w:rPr>
          <w:rFonts w:cs="Times New Roman"/>
          <w:color w:val="000000" w:themeColor="text1"/>
        </w:rPr>
        <w:t>:</w:t>
      </w:r>
    </w:p>
    <w:p w14:paraId="37967DF8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Frontend — React con Vite: React es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biblioteca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construir</w:t>
      </w:r>
      <w:proofErr w:type="spellEnd"/>
      <w:r>
        <w:rPr>
          <w:rFonts w:cs="Times New Roman"/>
          <w:color w:val="000000" w:themeColor="text1"/>
        </w:rPr>
        <w:t xml:space="preserve"> interfaces de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basadas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componentes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reutilizables</w:t>
      </w:r>
      <w:proofErr w:type="spellEnd"/>
      <w:r>
        <w:rPr>
          <w:rFonts w:cs="Times New Roman"/>
          <w:color w:val="000000" w:themeColor="text1"/>
        </w:rPr>
        <w:t xml:space="preserve"> (Meta, 2024); Vite </w:t>
      </w:r>
      <w:proofErr w:type="spellStart"/>
      <w:r>
        <w:rPr>
          <w:rFonts w:cs="Times New Roman"/>
          <w:color w:val="000000" w:themeColor="text1"/>
        </w:rPr>
        <w:t>aporta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entorno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rápido</w:t>
      </w:r>
      <w:proofErr w:type="spellEnd"/>
      <w:r>
        <w:rPr>
          <w:rFonts w:cs="Times New Roman"/>
          <w:color w:val="000000" w:themeColor="text1"/>
        </w:rPr>
        <w:t xml:space="preserve">. Se </w:t>
      </w:r>
      <w:proofErr w:type="spellStart"/>
      <w:r>
        <w:rPr>
          <w:rFonts w:cs="Times New Roman"/>
          <w:color w:val="000000" w:themeColor="text1"/>
        </w:rPr>
        <w:t>complementa</w:t>
      </w:r>
      <w:proofErr w:type="spellEnd"/>
      <w:r>
        <w:rPr>
          <w:rFonts w:cs="Times New Roman"/>
          <w:color w:val="000000" w:themeColor="text1"/>
        </w:rPr>
        <w:t xml:space="preserve"> con React Router para la </w:t>
      </w:r>
      <w:proofErr w:type="spellStart"/>
      <w:r>
        <w:rPr>
          <w:rFonts w:cs="Times New Roman"/>
          <w:color w:val="000000" w:themeColor="text1"/>
        </w:rPr>
        <w:t>navegación</w:t>
      </w:r>
      <w:proofErr w:type="spellEnd"/>
      <w:r>
        <w:rPr>
          <w:rFonts w:cs="Times New Roman"/>
          <w:color w:val="000000" w:themeColor="text1"/>
        </w:rPr>
        <w:t xml:space="preserve"> y Axios para la </w:t>
      </w:r>
      <w:proofErr w:type="spellStart"/>
      <w:r>
        <w:rPr>
          <w:rFonts w:cs="Times New Roman"/>
          <w:color w:val="000000" w:themeColor="text1"/>
        </w:rPr>
        <w:t>comunicación</w:t>
      </w:r>
      <w:proofErr w:type="spellEnd"/>
      <w:r>
        <w:rPr>
          <w:rFonts w:cs="Times New Roman"/>
          <w:color w:val="000000" w:themeColor="text1"/>
        </w:rPr>
        <w:t xml:space="preserve"> con el backend, junto con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caché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memoria </w:t>
      </w:r>
      <w:proofErr w:type="spellStart"/>
      <w:r>
        <w:rPr>
          <w:rFonts w:cs="Times New Roman"/>
          <w:color w:val="000000" w:themeColor="text1"/>
        </w:rPr>
        <w:t>propia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muestra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instante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consultados</w:t>
      </w:r>
      <w:proofErr w:type="spellEnd"/>
      <w:r>
        <w:rPr>
          <w:rFonts w:cs="Times New Roman"/>
          <w:color w:val="000000" w:themeColor="text1"/>
        </w:rPr>
        <w:t>.</w:t>
      </w:r>
    </w:p>
    <w:p w14:paraId="236B6298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Backend — Node.js con Express: Node.js es un </w:t>
      </w:r>
      <w:proofErr w:type="spellStart"/>
      <w:r>
        <w:rPr>
          <w:rFonts w:cs="Times New Roman"/>
          <w:color w:val="000000" w:themeColor="text1"/>
        </w:rPr>
        <w:t>entorno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ejecución</w:t>
      </w:r>
      <w:proofErr w:type="spellEnd"/>
      <w:r>
        <w:rPr>
          <w:rFonts w:cs="Times New Roman"/>
          <w:color w:val="000000" w:themeColor="text1"/>
        </w:rPr>
        <w:t xml:space="preserve"> de JavaScript del </w:t>
      </w:r>
      <w:proofErr w:type="spellStart"/>
      <w:r>
        <w:rPr>
          <w:rFonts w:cs="Times New Roman"/>
          <w:color w:val="000000" w:themeColor="text1"/>
        </w:rPr>
        <w:t>lado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OpenJS</w:t>
      </w:r>
      <w:proofErr w:type="spellEnd"/>
      <w:r>
        <w:rPr>
          <w:rFonts w:cs="Times New Roman"/>
          <w:color w:val="000000" w:themeColor="text1"/>
        </w:rPr>
        <w:t xml:space="preserve"> Foundation, 2024) y Express, un framework </w:t>
      </w:r>
      <w:proofErr w:type="spellStart"/>
      <w:r>
        <w:rPr>
          <w:rFonts w:cs="Times New Roman"/>
          <w:color w:val="000000" w:themeColor="text1"/>
        </w:rPr>
        <w:t>minimalista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construir</w:t>
      </w:r>
      <w:proofErr w:type="spellEnd"/>
      <w:r>
        <w:rPr>
          <w:rFonts w:cs="Times New Roman"/>
          <w:color w:val="000000" w:themeColor="text1"/>
        </w:rPr>
        <w:t xml:space="preserve"> APIs HTTP. El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sigue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arquitectura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capas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estricta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rutas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middlewares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controladores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servicios</w:t>
      </w:r>
      <w:proofErr w:type="spellEnd"/>
      <w:r>
        <w:rPr>
          <w:rFonts w:cs="Times New Roman"/>
          <w:color w:val="000000" w:themeColor="text1"/>
        </w:rPr>
        <w:t>).</w:t>
      </w:r>
    </w:p>
    <w:p w14:paraId="69B23057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— PostgreSQL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Supabase</w:t>
      </w:r>
      <w:proofErr w:type="spellEnd"/>
      <w:r>
        <w:rPr>
          <w:rFonts w:cs="Times New Roman"/>
          <w:color w:val="000000" w:themeColor="text1"/>
        </w:rPr>
        <w:t xml:space="preserve">: PostgreSQL es un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 bases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relacional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abierto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Supabase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ofrece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alojamiento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gestionado</w:t>
      </w:r>
      <w:proofErr w:type="spellEnd"/>
      <w:r>
        <w:rPr>
          <w:rFonts w:cs="Times New Roman"/>
          <w:color w:val="000000" w:themeColor="text1"/>
        </w:rPr>
        <w:t xml:space="preserve"> junto con </w:t>
      </w:r>
      <w:proofErr w:type="spellStart"/>
      <w:r>
        <w:rPr>
          <w:rFonts w:cs="Times New Roman"/>
          <w:color w:val="000000" w:themeColor="text1"/>
        </w:rPr>
        <w:t>servicios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complementarios</w:t>
      </w:r>
      <w:proofErr w:type="spellEnd"/>
      <w:r>
        <w:rPr>
          <w:rFonts w:cs="Times New Roman"/>
          <w:color w:val="000000" w:themeColor="text1"/>
        </w:rPr>
        <w:t>.</w:t>
      </w:r>
    </w:p>
    <w:p w14:paraId="73F5729D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ORM — Prisma: </w:t>
      </w:r>
      <w:proofErr w:type="spellStart"/>
      <w:r>
        <w:rPr>
          <w:rFonts w:cs="Times New Roman"/>
          <w:color w:val="000000" w:themeColor="text1"/>
        </w:rPr>
        <w:t>mapea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tablas</w:t>
      </w:r>
      <w:proofErr w:type="spellEnd"/>
      <w:r>
        <w:rPr>
          <w:rFonts w:cs="Times New Roman"/>
          <w:color w:val="000000" w:themeColor="text1"/>
        </w:rPr>
        <w:t xml:space="preserve"> de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objetos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lenguaje</w:t>
      </w:r>
      <w:proofErr w:type="spellEnd"/>
      <w:r>
        <w:rPr>
          <w:rFonts w:cs="Times New Roman"/>
          <w:color w:val="000000" w:themeColor="text1"/>
        </w:rPr>
        <w:t xml:space="preserve">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permite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consultar</w:t>
      </w:r>
      <w:proofErr w:type="spellEnd"/>
      <w:r>
        <w:rPr>
          <w:rFonts w:cs="Times New Roman"/>
          <w:color w:val="000000" w:themeColor="text1"/>
        </w:rPr>
        <w:t xml:space="preserve"> y manipular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de forma </w:t>
      </w:r>
      <w:proofErr w:type="spellStart"/>
      <w:r>
        <w:rPr>
          <w:rFonts w:cs="Times New Roman"/>
          <w:color w:val="000000" w:themeColor="text1"/>
        </w:rPr>
        <w:t>segura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tipada</w:t>
      </w:r>
      <w:proofErr w:type="spellEnd"/>
      <w:r>
        <w:rPr>
          <w:rFonts w:cs="Times New Roman"/>
          <w:color w:val="000000" w:themeColor="text1"/>
        </w:rPr>
        <w:t xml:space="preserve">, sin </w:t>
      </w:r>
      <w:proofErr w:type="spellStart"/>
      <w:r>
        <w:rPr>
          <w:rFonts w:cs="Times New Roman"/>
          <w:color w:val="000000" w:themeColor="text1"/>
        </w:rPr>
        <w:t>escribir</w:t>
      </w:r>
      <w:proofErr w:type="spellEnd"/>
      <w:r>
        <w:rPr>
          <w:rFonts w:cs="Times New Roman"/>
          <w:color w:val="000000" w:themeColor="text1"/>
        </w:rPr>
        <w:t xml:space="preserve"> SQL </w:t>
      </w:r>
      <w:proofErr w:type="spellStart"/>
      <w:r>
        <w:rPr>
          <w:rFonts w:cs="Times New Roman"/>
          <w:color w:val="000000" w:themeColor="text1"/>
        </w:rPr>
        <w:t>manualmente</w:t>
      </w:r>
      <w:proofErr w:type="spellEnd"/>
      <w:r>
        <w:rPr>
          <w:rFonts w:cs="Times New Roman"/>
          <w:color w:val="000000" w:themeColor="text1"/>
        </w:rPr>
        <w:t>.</w:t>
      </w:r>
    </w:p>
    <w:p w14:paraId="2A3AD84A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Autenticación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validación</w:t>
      </w:r>
      <w:proofErr w:type="spellEnd"/>
      <w:r>
        <w:rPr>
          <w:rFonts w:cs="Times New Roman"/>
          <w:color w:val="000000" w:themeColor="text1"/>
        </w:rPr>
        <w:t xml:space="preserve"> — JWT, </w:t>
      </w:r>
      <w:proofErr w:type="spellStart"/>
      <w:r>
        <w:rPr>
          <w:rFonts w:cs="Times New Roman"/>
          <w:color w:val="000000" w:themeColor="text1"/>
        </w:rPr>
        <w:t>bcrypt</w:t>
      </w:r>
      <w:proofErr w:type="spellEnd"/>
      <w:r>
        <w:rPr>
          <w:rFonts w:cs="Times New Roman"/>
          <w:color w:val="000000" w:themeColor="text1"/>
        </w:rPr>
        <w:t xml:space="preserve"> y Zod: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JSON Web Tokens </w:t>
      </w:r>
      <w:proofErr w:type="spellStart"/>
      <w:r>
        <w:rPr>
          <w:rFonts w:cs="Times New Roman"/>
          <w:color w:val="000000" w:themeColor="text1"/>
        </w:rPr>
        <w:t>permiten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autenticar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peticiones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transportar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bcrypt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resguarda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contraseñas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hashing; y Zod </w:t>
      </w:r>
      <w:proofErr w:type="spellStart"/>
      <w:r>
        <w:rPr>
          <w:rFonts w:cs="Times New Roman"/>
          <w:color w:val="000000" w:themeColor="text1"/>
        </w:rPr>
        <w:t>valida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sanea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de entrada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>.</w:t>
      </w:r>
    </w:p>
    <w:p w14:paraId="2E884E0C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Despliegue</w:t>
      </w:r>
      <w:proofErr w:type="spellEnd"/>
      <w:r>
        <w:rPr>
          <w:rFonts w:cs="Times New Roman"/>
          <w:color w:val="000000" w:themeColor="text1"/>
        </w:rPr>
        <w:t xml:space="preserve"> — </w:t>
      </w:r>
      <w:proofErr w:type="spellStart"/>
      <w:r>
        <w:rPr>
          <w:rFonts w:cs="Times New Roman"/>
          <w:color w:val="000000" w:themeColor="text1"/>
        </w:rPr>
        <w:t>Vercel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alojamiento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publica el frontend </w:t>
      </w:r>
      <w:proofErr w:type="spellStart"/>
      <w:r>
        <w:rPr>
          <w:rFonts w:cs="Times New Roman"/>
          <w:color w:val="000000" w:themeColor="text1"/>
        </w:rPr>
        <w:t>compilado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sitio </w:t>
      </w:r>
      <w:proofErr w:type="spellStart"/>
      <w:r>
        <w:rPr>
          <w:rFonts w:cs="Times New Roman"/>
          <w:color w:val="000000" w:themeColor="text1"/>
        </w:rPr>
        <w:t>estático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red de </w:t>
      </w:r>
      <w:proofErr w:type="spellStart"/>
      <w:r>
        <w:rPr>
          <w:rFonts w:cs="Times New Roman"/>
          <w:color w:val="000000" w:themeColor="text1"/>
        </w:rPr>
        <w:t>distribución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ejecuta</w:t>
      </w:r>
      <w:proofErr w:type="spellEnd"/>
      <w:r>
        <w:rPr>
          <w:rFonts w:cs="Times New Roman"/>
          <w:color w:val="000000" w:themeColor="text1"/>
        </w:rPr>
        <w:t xml:space="preserve"> el backend Express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función</w:t>
      </w:r>
      <w:proofErr w:type="spellEnd"/>
      <w:r>
        <w:rPr>
          <w:rFonts w:cs="Times New Roman"/>
          <w:color w:val="000000" w:themeColor="text1"/>
        </w:rPr>
        <w:t xml:space="preserve"> serverless, sin </w:t>
      </w:r>
      <w:proofErr w:type="spellStart"/>
      <w:r>
        <w:rPr>
          <w:rFonts w:cs="Times New Roman"/>
          <w:color w:val="000000" w:themeColor="text1"/>
        </w:rPr>
        <w:t>necesidad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administrar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servidores</w:t>
      </w:r>
      <w:proofErr w:type="spellEnd"/>
      <w:r>
        <w:rPr>
          <w:rFonts w:cs="Times New Roman"/>
          <w:color w:val="000000" w:themeColor="text1"/>
        </w:rPr>
        <w:t>.</w:t>
      </w: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3" w:name="_TocCM04"/>
      <w:r>
        <w:rPr>
          <w:rFonts w:ascii="Times New Roman" w:hAnsi="Times New Roman" w:cs="Times New Roman"/>
          <w:color w:val="000000" w:themeColor="text1"/>
        </w:rPr>
        <w:t xml:space="preserve">4. Marco Metodológico</w:t>
      </w:r>
      <w:bookmarkEnd w:id="903"/>
    </w:p>
    <w:p w14:paraId="795B1A0C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Por </w:t>
      </w:r>
      <w:proofErr w:type="spellStart"/>
      <w:r>
        <w:rPr>
          <w:rFonts w:cs="Times New Roman"/>
          <w:color w:val="000000" w:themeColor="text1"/>
        </w:rPr>
        <w:t>tratarse</w:t>
      </w:r>
      <w:proofErr w:type="spellEnd"/>
      <w:r>
        <w:rPr>
          <w:rFonts w:cs="Times New Roman"/>
          <w:color w:val="000000" w:themeColor="text1"/>
        </w:rPr>
        <w:t xml:space="preserve"> de un </w:t>
      </w:r>
      <w:proofErr w:type="spellStart"/>
      <w:r>
        <w:rPr>
          <w:rFonts w:cs="Times New Roman"/>
          <w:color w:val="000000" w:themeColor="text1"/>
        </w:rPr>
        <w:t>producto</w:t>
      </w:r>
      <w:proofErr w:type="spellEnd"/>
      <w:r>
        <w:rPr>
          <w:rFonts w:cs="Times New Roman"/>
          <w:color w:val="000000" w:themeColor="text1"/>
        </w:rPr>
        <w:t xml:space="preserve"> de software, el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aborda</w:t>
      </w:r>
      <w:proofErr w:type="spellEnd"/>
      <w:r>
        <w:rPr>
          <w:rFonts w:cs="Times New Roman"/>
          <w:color w:val="000000" w:themeColor="text1"/>
        </w:rPr>
        <w:t xml:space="preserve"> no solo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sus </w:t>
      </w:r>
      <w:proofErr w:type="spellStart"/>
      <w:r>
        <w:rPr>
          <w:rFonts w:cs="Times New Roman"/>
          <w:color w:val="000000" w:themeColor="text1"/>
        </w:rPr>
        <w:t>fundamentos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teóricos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sino</w:t>
      </w:r>
      <w:proofErr w:type="spellEnd"/>
      <w:r>
        <w:rPr>
          <w:rFonts w:cs="Times New Roman"/>
          <w:color w:val="000000" w:themeColor="text1"/>
        </w:rPr>
        <w:t xml:space="preserve"> también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definido</w:t>
      </w:r>
      <w:proofErr w:type="spellEnd"/>
      <w:r>
        <w:rPr>
          <w:rFonts w:cs="Times New Roman"/>
          <w:color w:val="000000" w:themeColor="text1"/>
        </w:rPr>
        <w:t xml:space="preserve"> y un </w:t>
      </w:r>
      <w:proofErr w:type="spellStart"/>
      <w:r>
        <w:rPr>
          <w:rFonts w:cs="Times New Roman"/>
          <w:color w:val="000000" w:themeColor="text1"/>
        </w:rPr>
        <w:t>esquema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documentación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arquitectura</w:t>
      </w:r>
      <w:proofErr w:type="spellEnd"/>
      <w:r>
        <w:rPr>
          <w:rFonts w:cs="Times New Roman"/>
          <w:color w:val="000000" w:themeColor="text1"/>
        </w:rPr>
        <w:t xml:space="preserve">. Esta 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describe el </w:t>
      </w:r>
      <w:proofErr w:type="spellStart"/>
      <w:r>
        <w:rPr>
          <w:rFonts w:cs="Times New Roman"/>
          <w:color w:val="000000" w:themeColor="text1"/>
        </w:rPr>
        <w:t>enfoque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metodológico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adoptado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organización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trabajo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incrementos</w:t>
      </w:r>
      <w:proofErr w:type="spellEnd"/>
      <w:r>
        <w:rPr>
          <w:rFonts w:cs="Times New Roman"/>
          <w:color w:val="000000" w:themeColor="text1"/>
        </w:rPr>
        <w:t xml:space="preserve">, 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vistas </w:t>
      </w:r>
      <w:proofErr w:type="spellStart"/>
      <w:r>
        <w:rPr>
          <w:rFonts w:cs="Times New Roman"/>
          <w:color w:val="000000" w:themeColor="text1"/>
        </w:rPr>
        <w:t>empleado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describir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solución</w:t>
      </w:r>
      <w:proofErr w:type="spellEnd"/>
      <w:r>
        <w:rPr>
          <w:rFonts w:cs="Times New Roman"/>
          <w:color w:val="000000" w:themeColor="text1"/>
        </w:rPr>
        <w:t xml:space="preserve"> y las </w:t>
      </w:r>
      <w:proofErr w:type="spellStart"/>
      <w:r>
        <w:rPr>
          <w:rFonts w:cs="Times New Roman"/>
          <w:color w:val="000000" w:themeColor="text1"/>
        </w:rPr>
        <w:t>herramientas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utilizadas</w:t>
      </w:r>
      <w:proofErr w:type="spellEnd"/>
      <w:r>
        <w:rPr>
          <w:rFonts w:cs="Times New Roman"/>
          <w:color w:val="000000" w:themeColor="text1"/>
        </w:rPr>
        <w:t>.</w:t>
      </w:r>
    </w:p>
    <w:p w14:paraId="37034708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5" w:name="_Toc233969891"/>
      <w:r>
        <w:rPr>
          <w:rFonts w:ascii="Times New Roman" w:hAnsi="Times New Roman" w:cs="Times New Roman"/>
          <w:color w:val="000000" w:themeColor="text1"/>
        </w:rPr>
        <w:t xml:space="preserve">4.1. </w:t>
      </w:r>
      <w:proofErr w:type="spellStart"/>
      <w:r>
        <w:rPr>
          <w:rFonts w:ascii="Times New Roman" w:hAnsi="Times New Roman" w:cs="Times New Roman"/>
          <w:color w:val="000000" w:themeColor="text1"/>
        </w:rPr>
        <w:t>Enfoque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desarrollo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incremental e </w:t>
      </w:r>
      <w:proofErr w:type="spellStart"/>
      <w:r>
        <w:rPr>
          <w:rFonts w:ascii="Times New Roman" w:hAnsi="Times New Roman" w:cs="Times New Roman"/>
          <w:color w:val="000000" w:themeColor="text1"/>
        </w:rPr>
        <w:t>iterativo</w:t>
      </w:r>
      <w:bookmarkEnd w:id="25"/>
      <w:proofErr w:type="spellEnd"/>
    </w:p>
    <w:p w14:paraId="13C8BD60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sigue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incremental e </w:t>
      </w:r>
      <w:proofErr w:type="spellStart"/>
      <w:r>
        <w:rPr>
          <w:rFonts w:cs="Times New Roman"/>
          <w:color w:val="000000" w:themeColor="text1"/>
        </w:rPr>
        <w:t>iterativo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inspirado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principios</w:t>
      </w:r>
      <w:proofErr w:type="spellEnd"/>
      <w:r>
        <w:rPr>
          <w:rFonts w:cs="Times New Roman"/>
          <w:color w:val="000000" w:themeColor="text1"/>
        </w:rPr>
        <w:t xml:space="preserve"> de las </w:t>
      </w:r>
      <w:proofErr w:type="spellStart"/>
      <w:r>
        <w:rPr>
          <w:rFonts w:cs="Times New Roman"/>
          <w:color w:val="000000" w:themeColor="text1"/>
        </w:rPr>
        <w:t>metodologías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ágiles</w:t>
      </w:r>
      <w:proofErr w:type="spellEnd"/>
      <w:r>
        <w:rPr>
          <w:rFonts w:cs="Times New Roman"/>
          <w:color w:val="000000" w:themeColor="text1"/>
        </w:rPr>
        <w:t xml:space="preserve"> (Schwaber y Sutherland, 2020). En </w:t>
      </w:r>
      <w:proofErr w:type="spellStart"/>
      <w:r>
        <w:rPr>
          <w:rFonts w:cs="Times New Roman"/>
          <w:color w:val="000000" w:themeColor="text1"/>
        </w:rPr>
        <w:t>lugar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construir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sola </w:t>
      </w:r>
      <w:proofErr w:type="spellStart"/>
      <w:r>
        <w:rPr>
          <w:rFonts w:cs="Times New Roman"/>
          <w:color w:val="000000" w:themeColor="text1"/>
        </w:rPr>
        <w:t>vez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funcionalidad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entrega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incrementos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sucesivos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uno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cuales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agrega</w:t>
      </w:r>
      <w:proofErr w:type="spellEnd"/>
      <w:r>
        <w:rPr>
          <w:rFonts w:cs="Times New Roman"/>
          <w:color w:val="000000" w:themeColor="text1"/>
        </w:rPr>
        <w:t xml:space="preserve"> un conjunto de </w:t>
      </w:r>
      <w:proofErr w:type="spellStart"/>
      <w:r>
        <w:rPr>
          <w:rFonts w:cs="Times New Roman"/>
          <w:color w:val="000000" w:themeColor="text1"/>
        </w:rPr>
        <w:t>características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utilizables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sobre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base </w:t>
      </w:r>
      <w:proofErr w:type="spellStart"/>
      <w:r>
        <w:rPr>
          <w:rFonts w:cs="Times New Roman"/>
          <w:color w:val="000000" w:themeColor="text1"/>
        </w:rPr>
        <w:t>ya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funcional</w:t>
      </w:r>
      <w:proofErr w:type="spellEnd"/>
      <w:r>
        <w:rPr>
          <w:rFonts w:cs="Times New Roman"/>
          <w:color w:val="000000" w:themeColor="text1"/>
        </w:rPr>
        <w:t xml:space="preserve">. Cada </w:t>
      </w:r>
      <w:proofErr w:type="spellStart"/>
      <w:r>
        <w:rPr>
          <w:rFonts w:cs="Times New Roman"/>
          <w:color w:val="000000" w:themeColor="text1"/>
        </w:rPr>
        <w:t>incremento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contempla</w:t>
      </w:r>
      <w:proofErr w:type="spellEnd"/>
      <w:r>
        <w:rPr>
          <w:rFonts w:cs="Times New Roman"/>
          <w:color w:val="000000" w:themeColor="text1"/>
        </w:rPr>
        <w:t xml:space="preserve">, a </w:t>
      </w:r>
      <w:proofErr w:type="spellStart"/>
      <w:r>
        <w:rPr>
          <w:rFonts w:cs="Times New Roman"/>
          <w:color w:val="000000" w:themeColor="text1"/>
        </w:rPr>
        <w:t>escala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reducida</w:t>
      </w:r>
      <w:proofErr w:type="spellEnd"/>
      <w:r>
        <w:rPr>
          <w:rFonts w:cs="Times New Roman"/>
          <w:color w:val="000000" w:themeColor="text1"/>
        </w:rPr>
        <w:t xml:space="preserve">, las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planificación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diseño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implementación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prueba</w:t>
      </w:r>
      <w:proofErr w:type="spellEnd"/>
      <w:r>
        <w:rPr>
          <w:rFonts w:cs="Times New Roman"/>
          <w:color w:val="000000" w:themeColor="text1"/>
        </w:rPr>
        <w:t>.</w:t>
      </w:r>
    </w:p>
    <w:p w14:paraId="1715B996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Este </w:t>
      </w:r>
      <w:proofErr w:type="spellStart"/>
      <w:r>
        <w:rPr>
          <w:rFonts w:cs="Times New Roman"/>
          <w:color w:val="000000" w:themeColor="text1"/>
        </w:rPr>
        <w:t>enfoque</w:t>
      </w:r>
      <w:proofErr w:type="spellEnd"/>
      <w:r>
        <w:rPr>
          <w:rFonts w:cs="Times New Roman"/>
          <w:color w:val="000000" w:themeColor="text1"/>
        </w:rPr>
        <w:t xml:space="preserve"> es </w:t>
      </w:r>
      <w:proofErr w:type="spellStart"/>
      <w:r>
        <w:rPr>
          <w:rFonts w:cs="Times New Roman"/>
          <w:color w:val="000000" w:themeColor="text1"/>
        </w:rPr>
        <w:t>especialmente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adecuado</w:t>
      </w:r>
      <w:proofErr w:type="spellEnd"/>
      <w:r>
        <w:rPr>
          <w:rFonts w:cs="Times New Roman"/>
          <w:color w:val="000000" w:themeColor="text1"/>
        </w:rPr>
        <w:t xml:space="preserve"> para un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título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permite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obtener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resultados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verificables</w:t>
      </w:r>
      <w:proofErr w:type="spellEnd"/>
      <w:r>
        <w:rPr>
          <w:rFonts w:cs="Times New Roman"/>
          <w:color w:val="000000" w:themeColor="text1"/>
        </w:rPr>
        <w:t xml:space="preserve"> de forma </w:t>
      </w:r>
      <w:proofErr w:type="spellStart"/>
      <w:r>
        <w:rPr>
          <w:rFonts w:cs="Times New Roman"/>
          <w:color w:val="000000" w:themeColor="text1"/>
        </w:rPr>
        <w:t>temprana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ajustar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alcance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según</w:t>
      </w:r>
      <w:proofErr w:type="spellEnd"/>
      <w:r>
        <w:rPr>
          <w:rFonts w:cs="Times New Roman"/>
          <w:color w:val="000000" w:themeColor="text1"/>
        </w:rPr>
        <w:t xml:space="preserve"> lo </w:t>
      </w:r>
      <w:proofErr w:type="spellStart"/>
      <w:r>
        <w:rPr>
          <w:rFonts w:cs="Times New Roman"/>
          <w:color w:val="000000" w:themeColor="text1"/>
        </w:rPr>
        <w:t>aprendido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mantener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siempre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estado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demostrable</w:t>
      </w:r>
      <w:proofErr w:type="spellEnd"/>
      <w:r>
        <w:rPr>
          <w:rFonts w:cs="Times New Roman"/>
          <w:color w:val="000000" w:themeColor="text1"/>
        </w:rPr>
        <w:t xml:space="preserve">. El </w:t>
      </w:r>
      <w:proofErr w:type="spellStart"/>
      <w:r>
        <w:rPr>
          <w:rFonts w:cs="Times New Roman"/>
          <w:color w:val="000000" w:themeColor="text1"/>
        </w:rPr>
        <w:t>presente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documento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consolida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avance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logrado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incrementos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completados</w:t>
      </w:r>
      <w:proofErr w:type="spellEnd"/>
      <w:r>
        <w:rPr>
          <w:rFonts w:cs="Times New Roman"/>
          <w:color w:val="000000" w:themeColor="text1"/>
        </w:rPr>
        <w:t xml:space="preserve"> hasta la </w:t>
      </w:r>
      <w:proofErr w:type="spellStart"/>
      <w:r>
        <w:rPr>
          <w:rFonts w:cs="Times New Roman"/>
          <w:color w:val="000000" w:themeColor="text1"/>
        </w:rPr>
        <w:t>fecha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véase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8).</w:t>
      </w:r>
    </w:p>
    <w:p w14:paraId="377D5B53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6" w:name="_Toc233969892"/>
      <w:r>
        <w:rPr>
          <w:rFonts w:ascii="Times New Roman" w:hAnsi="Times New Roman" w:cs="Times New Roman"/>
          <w:color w:val="000000" w:themeColor="text1"/>
        </w:rPr>
        <w:lastRenderedPageBreak/>
        <w:t xml:space="preserve">4.2. Modelo de vistas </w:t>
      </w:r>
      <w:proofErr w:type="spellStart"/>
      <w:r>
        <w:rPr>
          <w:rFonts w:ascii="Times New Roman" w:hAnsi="Times New Roman" w:cs="Times New Roman"/>
          <w:color w:val="000000" w:themeColor="text1"/>
        </w:rPr>
        <w:t>arquitectónicas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4+1</w:t>
      </w:r>
      <w:bookmarkEnd w:id="26"/>
    </w:p>
    <w:p w14:paraId="5F2562F5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Para </w:t>
      </w:r>
      <w:proofErr w:type="spellStart"/>
      <w:r>
        <w:rPr>
          <w:rFonts w:cs="Times New Roman"/>
          <w:color w:val="000000" w:themeColor="text1"/>
        </w:rPr>
        <w:t>describir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arquitectura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adopta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vistas 4+1 (Kruchten, 1995),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documenta un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software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varias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perspectivas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complementarias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pensada</w:t>
      </w:r>
      <w:proofErr w:type="spellEnd"/>
      <w:r>
        <w:rPr>
          <w:rFonts w:cs="Times New Roman"/>
          <w:color w:val="000000" w:themeColor="text1"/>
        </w:rPr>
        <w:t xml:space="preserve"> para un </w:t>
      </w:r>
      <w:proofErr w:type="spellStart"/>
      <w:r>
        <w:rPr>
          <w:rFonts w:cs="Times New Roman"/>
          <w:color w:val="000000" w:themeColor="text1"/>
        </w:rPr>
        <w:t>tipo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interés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distinto</w:t>
      </w:r>
      <w:proofErr w:type="spellEnd"/>
      <w:r>
        <w:rPr>
          <w:rFonts w:cs="Times New Roman"/>
          <w:color w:val="000000" w:themeColor="text1"/>
        </w:rPr>
        <w:t>:</w:t>
      </w:r>
    </w:p>
    <w:p w14:paraId="385228BF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Vista </w:t>
      </w:r>
      <w:proofErr w:type="spellStart"/>
      <w:r>
        <w:rPr>
          <w:rFonts w:cs="Times New Roman"/>
          <w:color w:val="000000" w:themeColor="text1"/>
        </w:rPr>
        <w:t>lógica</w:t>
      </w:r>
      <w:proofErr w:type="spellEnd"/>
      <w:r>
        <w:rPr>
          <w:rFonts w:cs="Times New Roman"/>
          <w:color w:val="000000" w:themeColor="text1"/>
        </w:rPr>
        <w:t xml:space="preserve">: la </w:t>
      </w:r>
      <w:proofErr w:type="spellStart"/>
      <w:r>
        <w:rPr>
          <w:rFonts w:cs="Times New Roman"/>
          <w:color w:val="000000" w:themeColor="text1"/>
        </w:rPr>
        <w:t>estructura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información</w:t>
      </w:r>
      <w:proofErr w:type="spellEnd"/>
      <w:r>
        <w:rPr>
          <w:rFonts w:cs="Times New Roman"/>
          <w:color w:val="000000" w:themeColor="text1"/>
        </w:rPr>
        <w:t xml:space="preserve"> y las </w:t>
      </w:r>
      <w:proofErr w:type="spellStart"/>
      <w:r>
        <w:rPr>
          <w:rFonts w:cs="Times New Roman"/>
          <w:color w:val="000000" w:themeColor="text1"/>
        </w:rPr>
        <w:t>entidades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dominio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y de </w:t>
      </w:r>
      <w:proofErr w:type="spellStart"/>
      <w:r>
        <w:rPr>
          <w:rFonts w:cs="Times New Roman"/>
          <w:color w:val="000000" w:themeColor="text1"/>
        </w:rPr>
        <w:t>clases</w:t>
      </w:r>
      <w:proofErr w:type="spellEnd"/>
      <w:r>
        <w:rPr>
          <w:rFonts w:cs="Times New Roman"/>
          <w:color w:val="000000" w:themeColor="text1"/>
        </w:rPr>
        <w:t xml:space="preserve">). </w:t>
      </w:r>
      <w:proofErr w:type="spellStart"/>
      <w:proofErr w:type="gramStart"/>
      <w:r>
        <w:rPr>
          <w:rFonts w:cs="Times New Roman"/>
          <w:color w:val="000000" w:themeColor="text1"/>
        </w:rPr>
        <w:t>Responde</w:t>
      </w:r>
      <w:proofErr w:type="spellEnd"/>
      <w:r>
        <w:rPr>
          <w:rFonts w:cs="Times New Roman"/>
          <w:color w:val="000000" w:themeColor="text1"/>
        </w:rPr>
        <w:t xml:space="preserve"> a «</w:t>
      </w:r>
      <w:proofErr w:type="spellStart"/>
      <w:proofErr w:type="gramEnd"/>
      <w:r>
        <w:rPr>
          <w:rFonts w:cs="Times New Roman"/>
          <w:color w:val="000000" w:themeColor="text1"/>
        </w:rPr>
        <w:t>qué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maneja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proofErr w:type="gram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>».</w:t>
      </w:r>
      <w:proofErr w:type="gramEnd"/>
    </w:p>
    <w:p w14:paraId="42F1F5C3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Vista de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: el </w:t>
      </w:r>
      <w:proofErr w:type="spellStart"/>
      <w:r>
        <w:rPr>
          <w:rFonts w:cs="Times New Roman"/>
          <w:color w:val="000000" w:themeColor="text1"/>
        </w:rPr>
        <w:t>comportamiento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dinámico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flujos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interacción</w:t>
      </w:r>
      <w:proofErr w:type="spellEnd"/>
      <w:r>
        <w:rPr>
          <w:rFonts w:cs="Times New Roman"/>
          <w:color w:val="000000" w:themeColor="text1"/>
        </w:rPr>
        <w:t xml:space="preserve"> entre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componentes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tiempo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ejecución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diagramas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secuencia</w:t>
      </w:r>
      <w:proofErr w:type="spellEnd"/>
      <w:r>
        <w:rPr>
          <w:rFonts w:cs="Times New Roman"/>
          <w:color w:val="000000" w:themeColor="text1"/>
        </w:rPr>
        <w:t>).</w:t>
      </w:r>
    </w:p>
    <w:p w14:paraId="576E1387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Vista de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: la </w:t>
      </w:r>
      <w:proofErr w:type="spellStart"/>
      <w:r>
        <w:rPr>
          <w:rFonts w:cs="Times New Roman"/>
          <w:color w:val="000000" w:themeColor="text1"/>
        </w:rPr>
        <w:t>organización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módulos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capas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componentes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dependencia</w:t>
      </w:r>
      <w:proofErr w:type="spellEnd"/>
      <w:r>
        <w:rPr>
          <w:rFonts w:cs="Times New Roman"/>
          <w:color w:val="000000" w:themeColor="text1"/>
        </w:rPr>
        <w:t>).</w:t>
      </w:r>
    </w:p>
    <w:p w14:paraId="34F00C24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Vista </w:t>
      </w:r>
      <w:proofErr w:type="spellStart"/>
      <w:r>
        <w:rPr>
          <w:rFonts w:cs="Times New Roman"/>
          <w:color w:val="000000" w:themeColor="text1"/>
        </w:rPr>
        <w:t>física</w:t>
      </w:r>
      <w:proofErr w:type="spellEnd"/>
      <w:r>
        <w:rPr>
          <w:rFonts w:cs="Times New Roman"/>
          <w:color w:val="000000" w:themeColor="text1"/>
        </w:rPr>
        <w:t xml:space="preserve">: el </w:t>
      </w:r>
      <w:proofErr w:type="spellStart"/>
      <w:r>
        <w:rPr>
          <w:rFonts w:cs="Times New Roman"/>
          <w:color w:val="000000" w:themeColor="text1"/>
        </w:rPr>
        <w:t>despliegue</w:t>
      </w:r>
      <w:proofErr w:type="spellEnd"/>
      <w:r>
        <w:rPr>
          <w:rFonts w:cs="Times New Roman"/>
          <w:color w:val="000000" w:themeColor="text1"/>
        </w:rPr>
        <w:t xml:space="preserve"> del software </w:t>
      </w:r>
      <w:proofErr w:type="spellStart"/>
      <w:r>
        <w:rPr>
          <w:rFonts w:cs="Times New Roman"/>
          <w:color w:val="000000" w:themeColor="text1"/>
        </w:rPr>
        <w:t>sobre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infraestructura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ejecución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cliente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gramStart"/>
      <w:r>
        <w:rPr>
          <w:rFonts w:cs="Times New Roman"/>
          <w:color w:val="000000" w:themeColor="text1"/>
        </w:rPr>
        <w:t>base</w:t>
      </w:r>
      <w:proofErr w:type="gram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>).</w:t>
      </w:r>
    </w:p>
    <w:p w14:paraId="780EA2B5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Escenarios</w:t>
      </w:r>
      <w:proofErr w:type="spellEnd"/>
      <w:r>
        <w:rPr>
          <w:rFonts w:cs="Times New Roman"/>
          <w:color w:val="000000" w:themeColor="text1"/>
        </w:rPr>
        <w:t xml:space="preserve"> (el «+1»):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casos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articulan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validan</w:t>
      </w:r>
      <w:proofErr w:type="spellEnd"/>
      <w:r>
        <w:rPr>
          <w:rFonts w:cs="Times New Roman"/>
          <w:color w:val="000000" w:themeColor="text1"/>
        </w:rPr>
        <w:t xml:space="preserve"> las cuatro vistas </w:t>
      </w:r>
      <w:proofErr w:type="spellStart"/>
      <w:r>
        <w:rPr>
          <w:rFonts w:cs="Times New Roman"/>
          <w:color w:val="000000" w:themeColor="text1"/>
        </w:rPr>
        <w:t>anteriores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documento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recogen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contexto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requisitos</w:t>
      </w:r>
      <w:proofErr w:type="spellEnd"/>
      <w:r>
        <w:rPr>
          <w:rFonts w:cs="Times New Roman"/>
          <w:color w:val="000000" w:themeColor="text1"/>
        </w:rPr>
        <w:t>.</w:t>
      </w:r>
    </w:p>
    <w:p w14:paraId="6484ED97" w14:textId="77777777" w:rsidR="00A12FBB" w:rsidRPr="00F42945" w:rsidRDefault="00A12FBB" w:rsidP="00A12FBB">
      <w:pPr>
        <w:ind w:firstLine="709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6 («Desarrollo de la </w:t>
      </w:r>
      <w:proofErr w:type="spellStart"/>
      <w:r>
        <w:rPr>
          <w:rFonts w:cs="Times New Roman"/>
          <w:color w:val="000000" w:themeColor="text1"/>
        </w:rPr>
        <w:t>solución</w:t>
      </w:r>
      <w:proofErr w:type="spellEnd"/>
      <w:r>
        <w:rPr>
          <w:rFonts w:cs="Times New Roman"/>
          <w:color w:val="000000" w:themeColor="text1"/>
        </w:rPr>
        <w:t xml:space="preserve">») </w:t>
      </w:r>
      <w:proofErr w:type="spellStart"/>
      <w:r>
        <w:rPr>
          <w:rFonts w:cs="Times New Roman"/>
          <w:color w:val="000000" w:themeColor="text1"/>
        </w:rPr>
        <w:t>está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estructurada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precisamente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según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estas</w:t>
      </w:r>
      <w:proofErr w:type="spellEnd"/>
      <w:r>
        <w:rPr>
          <w:rFonts w:cs="Times New Roman"/>
          <w:color w:val="000000" w:themeColor="text1"/>
        </w:rPr>
        <w:t xml:space="preserve"> vistas, </w:t>
      </w:r>
      <w:proofErr w:type="spellStart"/>
      <w:r>
        <w:rPr>
          <w:rFonts w:cs="Times New Roman"/>
          <w:color w:val="000000" w:themeColor="text1"/>
        </w:rPr>
        <w:t>presentadas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sola </w:t>
      </w:r>
      <w:proofErr w:type="spellStart"/>
      <w:r>
        <w:rPr>
          <w:rFonts w:cs="Times New Roman"/>
          <w:color w:val="000000" w:themeColor="text1"/>
        </w:rPr>
        <w:t>vez</w:t>
      </w:r>
      <w:proofErr w:type="spellEnd"/>
      <w:r>
        <w:rPr>
          <w:rFonts w:cs="Times New Roman"/>
          <w:color w:val="000000" w:themeColor="text1"/>
        </w:rPr>
        <w:t xml:space="preserve"> con el </w:t>
      </w:r>
      <w:proofErr w:type="spellStart"/>
      <w:r>
        <w:rPr>
          <w:rFonts w:cs="Times New Roman"/>
          <w:color w:val="000000" w:themeColor="text1"/>
        </w:rPr>
        <w:t>estado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consolidado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>.</w:t>
      </w:r>
    </w:p>
    <w:p w14:paraId="5A9BB32A" w14:textId="77777777" w:rsidR="00A12FBB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7" w:name="_Toc233969893"/>
      <w:r>
        <w:rPr>
          <w:rFonts w:ascii="Times New Roman" w:hAnsi="Times New Roman" w:cs="Times New Roman"/>
          <w:color w:val="000000" w:themeColor="text1"/>
        </w:rPr>
        <w:t xml:space="preserve">4.3. </w:t>
      </w:r>
      <w:proofErr w:type="spellStart"/>
      <w:r>
        <w:rPr>
          <w:rFonts w:ascii="Times New Roman" w:hAnsi="Times New Roman" w:cs="Times New Roman"/>
          <w:color w:val="000000" w:themeColor="text1"/>
        </w:rPr>
        <w:t>Herramientas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</w:rPr>
        <w:t>entorno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trabajo</w:t>
      </w:r>
      <w:bookmarkEnd w:id="27"/>
      <w:proofErr w:type="spellEnd"/>
    </w:p>
    <w:p w14:paraId="22352F05" w14:textId="77777777" w:rsidR="00A12FBB" w:rsidRPr="00874083" w:rsidRDefault="00A12FBB" w:rsidP="00A12FBB">
      <w:pPr>
        <w:rPr>
          <w:szCs w:val="24"/>
        </w:rPr>
      </w:pPr>
    </w:p>
    <w:p w14:paraId="6D59A7B5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2: </w:t>
      </w:r>
      <w:proofErr w:type="spellStart"/>
      <w:r>
        <w:rPr>
          <w:rFonts w:cs="Times New Roman"/>
          <w:i/>
          <w:color w:val="000000" w:themeColor="text1"/>
          <w:szCs w:val="24"/>
        </w:rPr>
        <w:t>Herramientas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utilizadas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en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el </w:t>
      </w:r>
      <w:proofErr w:type="spellStart"/>
      <w:r>
        <w:rPr>
          <w:rFonts w:cs="Times New Roman"/>
          <w:i/>
          <w:color w:val="000000" w:themeColor="text1"/>
          <w:szCs w:val="24"/>
        </w:rPr>
        <w:t>desarrollo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del </w:t>
      </w:r>
      <w:proofErr w:type="spellStart"/>
      <w:r>
        <w:rPr>
          <w:rFonts w:cs="Times New Roman"/>
          <w:i/>
          <w:color w:val="000000" w:themeColor="text1"/>
          <w:szCs w:val="24"/>
        </w:rPr>
        <w:t>proyecto</w:t>
      </w:r>
      <w:proofErr w:type="spellEnd"/>
      <w:r>
        <w:rPr>
          <w:rFonts w:cs="Times New Roman"/>
          <w:i/>
          <w:color w:val="000000" w:themeColor="text1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63"/>
        <w:gridCol w:w="5333"/>
      </w:tblGrid>
      <w:tr w:rsidR="00A12FBB" w:rsidRPr="00F42945" w14:paraId="5C9C2D7F" w14:textId="77777777" w:rsidTr="00BB4463">
        <w:trPr>
          <w:trHeight w:val="305"/>
          <w:jc w:val="center"/>
        </w:trPr>
        <w:tc>
          <w:tcPr>
            <w:tcW w:w="2963" w:type="dxa"/>
          </w:tcPr>
          <w:p w14:paraId="2383C33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Ámbito</w:t>
            </w:r>
            <w:proofErr w:type="spellEnd"/>
          </w:p>
        </w:tc>
        <w:tc>
          <w:tcPr>
            <w:tcW w:w="5333" w:type="dxa"/>
          </w:tcPr>
          <w:p w14:paraId="10E5D80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Herramienta</w:t>
            </w:r>
            <w:proofErr w:type="spellEnd"/>
          </w:p>
        </w:tc>
      </w:tr>
      <w:tr w:rsidR="00A12FBB" w:rsidRPr="00F42945" w14:paraId="0DCBDA76" w14:textId="77777777" w:rsidTr="00BB4463">
        <w:trPr>
          <w:trHeight w:val="319"/>
          <w:jc w:val="center"/>
        </w:trPr>
        <w:tc>
          <w:tcPr>
            <w:tcW w:w="2963" w:type="dxa"/>
          </w:tcPr>
          <w:p w14:paraId="6E8A557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Control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versiones</w:t>
            </w:r>
            <w:proofErr w:type="spellEnd"/>
          </w:p>
        </w:tc>
        <w:tc>
          <w:tcPr>
            <w:tcW w:w="5333" w:type="dxa"/>
          </w:tcPr>
          <w:p w14:paraId="4BFEECB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Git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repositorio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proyecto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</w:tr>
      <w:tr w:rsidR="00A12FBB" w:rsidRPr="00F42945" w14:paraId="63F8AB54" w14:textId="77777777" w:rsidTr="00BB4463">
        <w:trPr>
          <w:trHeight w:val="305"/>
          <w:jc w:val="center"/>
        </w:trPr>
        <w:tc>
          <w:tcPr>
            <w:tcW w:w="2963" w:type="dxa"/>
          </w:tcPr>
          <w:p w14:paraId="60889A4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Editor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</w:p>
        </w:tc>
        <w:tc>
          <w:tcPr>
            <w:tcW w:w="5333" w:type="dxa"/>
          </w:tcPr>
          <w:p w14:paraId="7392DB6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Visual Studio Code</w:t>
            </w:r>
          </w:p>
        </w:tc>
      </w:tr>
      <w:tr w:rsidR="00A12FBB" w:rsidRPr="00F42945" w14:paraId="0C1C9016" w14:textId="77777777" w:rsidTr="00BB4463">
        <w:trPr>
          <w:trHeight w:val="305"/>
          <w:jc w:val="center"/>
        </w:trPr>
        <w:tc>
          <w:tcPr>
            <w:tcW w:w="2963" w:type="dxa"/>
          </w:tcPr>
          <w:p w14:paraId="55D1A15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Gestor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paquetes</w:t>
            </w:r>
            <w:proofErr w:type="spellEnd"/>
          </w:p>
        </w:tc>
        <w:tc>
          <w:tcPr>
            <w:tcW w:w="5333" w:type="dxa"/>
          </w:tcPr>
          <w:p w14:paraId="662748B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pnpm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workspace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monorepo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cliente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/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servidor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</w:tr>
      <w:tr w:rsidR="00A12FBB" w:rsidRPr="00F42945" w14:paraId="205D39CC" w14:textId="77777777" w:rsidTr="00BB4463">
        <w:trPr>
          <w:trHeight w:val="319"/>
          <w:jc w:val="center"/>
        </w:trPr>
        <w:tc>
          <w:tcPr>
            <w:tcW w:w="2963" w:type="dxa"/>
          </w:tcPr>
          <w:p w14:paraId="3ED0510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Frontend</w:t>
            </w:r>
          </w:p>
        </w:tc>
        <w:tc>
          <w:tcPr>
            <w:tcW w:w="5333" w:type="dxa"/>
          </w:tcPr>
          <w:p w14:paraId="58C1DD8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React + Vite, React Router, Axios</w:t>
            </w:r>
          </w:p>
        </w:tc>
      </w:tr>
      <w:tr w:rsidR="00A12FBB" w:rsidRPr="00F42945" w14:paraId="6A852422" w14:textId="77777777" w:rsidTr="00BB4463">
        <w:trPr>
          <w:trHeight w:val="305"/>
          <w:jc w:val="center"/>
        </w:trPr>
        <w:tc>
          <w:tcPr>
            <w:tcW w:w="2963" w:type="dxa"/>
          </w:tcPr>
          <w:p w14:paraId="337F1D3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Backend</w:t>
            </w:r>
          </w:p>
        </w:tc>
        <w:tc>
          <w:tcPr>
            <w:tcW w:w="5333" w:type="dxa"/>
          </w:tcPr>
          <w:p w14:paraId="2E90226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Node.js + Express (ES Modules)</w:t>
            </w:r>
          </w:p>
        </w:tc>
      </w:tr>
      <w:tr w:rsidR="00A12FBB" w:rsidRPr="00F42945" w14:paraId="5A70D8A5" w14:textId="77777777" w:rsidTr="00BB4463">
        <w:trPr>
          <w:trHeight w:val="305"/>
          <w:jc w:val="center"/>
        </w:trPr>
        <w:tc>
          <w:tcPr>
            <w:tcW w:w="2963" w:type="dxa"/>
          </w:tcPr>
          <w:p w14:paraId="10C80E3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Base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</w:p>
        </w:tc>
        <w:tc>
          <w:tcPr>
            <w:tcW w:w="5333" w:type="dxa"/>
          </w:tcPr>
          <w:p w14:paraId="65D5E9A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PostgreSQL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alojada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Supabase</w:t>
            </w:r>
            <w:proofErr w:type="spellEnd"/>
          </w:p>
        </w:tc>
      </w:tr>
      <w:tr w:rsidR="00A12FBB" w:rsidRPr="00F42945" w14:paraId="3421A35C" w14:textId="77777777" w:rsidTr="00BB4463">
        <w:trPr>
          <w:trHeight w:val="319"/>
          <w:jc w:val="center"/>
        </w:trPr>
        <w:tc>
          <w:tcPr>
            <w:tcW w:w="2963" w:type="dxa"/>
          </w:tcPr>
          <w:p w14:paraId="3634284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</w:p>
        </w:tc>
        <w:tc>
          <w:tcPr>
            <w:tcW w:w="5333" w:type="dxa"/>
          </w:tcPr>
          <w:p w14:paraId="09F9183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ORM Prisma</w:t>
            </w:r>
          </w:p>
        </w:tc>
      </w:tr>
      <w:tr w:rsidR="00A12FBB" w:rsidRPr="00F42945" w14:paraId="05ED0D9D" w14:textId="77777777" w:rsidTr="00BB4463">
        <w:trPr>
          <w:trHeight w:val="305"/>
          <w:jc w:val="center"/>
        </w:trPr>
        <w:tc>
          <w:tcPr>
            <w:tcW w:w="2963" w:type="dxa"/>
          </w:tcPr>
          <w:p w14:paraId="0984C39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Seguridad</w:t>
            </w:r>
            <w:proofErr w:type="spellEnd"/>
          </w:p>
        </w:tc>
        <w:tc>
          <w:tcPr>
            <w:tcW w:w="5333" w:type="dxa"/>
          </w:tcPr>
          <w:p w14:paraId="454F153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JWT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jsonwebtoken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bcryptjs</w:t>
            </w:r>
            <w:proofErr w:type="spellEnd"/>
          </w:p>
        </w:tc>
      </w:tr>
      <w:tr w:rsidR="00A12FBB" w:rsidRPr="00F42945" w14:paraId="69240861" w14:textId="77777777" w:rsidTr="00BB4463">
        <w:trPr>
          <w:trHeight w:val="305"/>
          <w:jc w:val="center"/>
        </w:trPr>
        <w:tc>
          <w:tcPr>
            <w:tcW w:w="2963" w:type="dxa"/>
          </w:tcPr>
          <w:p w14:paraId="722FE97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Validación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entrada</w:t>
            </w:r>
          </w:p>
        </w:tc>
        <w:tc>
          <w:tcPr>
            <w:tcW w:w="5333" w:type="dxa"/>
          </w:tcPr>
          <w:p w14:paraId="331C8B9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Zod</w:t>
            </w:r>
          </w:p>
        </w:tc>
      </w:tr>
      <w:tr w:rsidR="00A12FBB" w:rsidRPr="00F42945" w14:paraId="2B1793D2" w14:textId="77777777" w:rsidTr="00BB4463">
        <w:trPr>
          <w:trHeight w:val="305"/>
          <w:jc w:val="center"/>
        </w:trPr>
        <w:tc>
          <w:tcPr>
            <w:tcW w:w="2963" w:type="dxa"/>
          </w:tcPr>
          <w:p w14:paraId="266259FD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Despliegue</w:t>
            </w:r>
            <w:proofErr w:type="spellEnd"/>
          </w:p>
        </w:tc>
        <w:tc>
          <w:tcPr>
            <w:tcW w:w="5333" w:type="dxa"/>
          </w:tcPr>
          <w:p w14:paraId="2623163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Vercel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(sitio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estático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+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función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serverless)</w:t>
            </w:r>
          </w:p>
        </w:tc>
      </w:tr>
      <w:tr w:rsidR="00A12FBB" w:rsidRPr="00F42945" w14:paraId="789428E6" w14:textId="77777777" w:rsidTr="00BB4463">
        <w:trPr>
          <w:trHeight w:val="305"/>
          <w:jc w:val="center"/>
        </w:trPr>
        <w:tc>
          <w:tcPr>
            <w:tcW w:w="2963" w:type="dxa"/>
          </w:tcPr>
          <w:p w14:paraId="428EAB5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lastRenderedPageBreak/>
              <w:t>Modelado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diagramas</w:t>
            </w:r>
            <w:proofErr w:type="spellEnd"/>
          </w:p>
        </w:tc>
        <w:tc>
          <w:tcPr>
            <w:tcW w:w="5333" w:type="dxa"/>
          </w:tcPr>
          <w:p w14:paraId="7650107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Bizagi (BPMN),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PlantUML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draw.io (UML)</w:t>
            </w:r>
          </w:p>
        </w:tc>
      </w:tr>
    </w:tbl>
    <w:p w14:paraId="66F1FC02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6C5DCDB0" w14:textId="77777777" w:rsidR="00A12FBB" w:rsidRDefault="00A12FBB" w:rsidP="00A12FB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4" w:name="_TocCM05"/>
      <w:r>
        <w:rPr>
          <w:rFonts w:ascii="Times New Roman" w:hAnsi="Times New Roman" w:cs="Times New Roman"/>
          <w:color w:val="000000" w:themeColor="text1"/>
        </w:rPr>
        <w:t xml:space="preserve">5. Contexto y requisitos</w:t>
      </w:r>
      <w:bookmarkEnd w:id="904"/>
    </w:p>
    <w:p w14:paraId="16FB8A25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8" w:name="_Toc233969894"/>
      <w:r>
        <w:rPr>
          <w:rFonts w:ascii="Times New Roman" w:hAnsi="Times New Roman" w:cs="Times New Roman"/>
          <w:color w:val="000000" w:themeColor="text1"/>
        </w:rPr>
        <w:t xml:space="preserve">5.1. </w:t>
      </w:r>
      <w:proofErr w:type="spellStart"/>
      <w:r>
        <w:rPr>
          <w:rFonts w:ascii="Times New Roman" w:hAnsi="Times New Roman" w:cs="Times New Roman"/>
          <w:color w:val="000000" w:themeColor="text1"/>
        </w:rPr>
        <w:t>Levantamiento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procesos</w:t>
      </w:r>
      <w:bookmarkEnd w:id="28"/>
      <w:proofErr w:type="spellEnd"/>
    </w:p>
    <w:p w14:paraId="4AEF69D5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dominio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 xml:space="preserve"> es el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cotidiano</w:t>
      </w:r>
      <w:proofErr w:type="spellEnd"/>
      <w:r>
        <w:rPr>
          <w:rFonts w:cs="Times New Roman"/>
          <w:color w:val="000000" w:themeColor="text1"/>
        </w:rPr>
        <w:t xml:space="preserve"> de un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con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entorno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doméstico</w:t>
      </w:r>
      <w:proofErr w:type="spellEnd"/>
      <w:r>
        <w:rPr>
          <w:rFonts w:cs="Times New Roman"/>
          <w:color w:val="000000" w:themeColor="text1"/>
        </w:rPr>
        <w:t xml:space="preserve">. El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 central de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articula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torno</w:t>
      </w:r>
      <w:proofErr w:type="spellEnd"/>
      <w:r>
        <w:rPr>
          <w:rFonts w:cs="Times New Roman"/>
          <w:color w:val="000000" w:themeColor="text1"/>
        </w:rPr>
        <w:t xml:space="preserve"> a cuatro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recurrentes</w:t>
      </w:r>
      <w:proofErr w:type="spellEnd"/>
      <w:r>
        <w:rPr>
          <w:rFonts w:cs="Times New Roman"/>
          <w:color w:val="000000" w:themeColor="text1"/>
        </w:rPr>
        <w:t xml:space="preserve">: (1) la </w:t>
      </w:r>
      <w:proofErr w:type="spellStart"/>
      <w:r>
        <w:rPr>
          <w:rFonts w:cs="Times New Roman"/>
          <w:color w:val="000000" w:themeColor="text1"/>
        </w:rPr>
        <w:t>administración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según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horario</w:t>
      </w:r>
      <w:proofErr w:type="spellEnd"/>
      <w:r>
        <w:rPr>
          <w:rFonts w:cs="Times New Roman"/>
          <w:color w:val="000000" w:themeColor="text1"/>
        </w:rPr>
        <w:t xml:space="preserve">, con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registro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; (2) el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rutina</w:t>
      </w:r>
      <w:proofErr w:type="spellEnd"/>
      <w:r>
        <w:rPr>
          <w:rFonts w:cs="Times New Roman"/>
          <w:color w:val="000000" w:themeColor="text1"/>
        </w:rPr>
        <w:t xml:space="preserve"> o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; (3) la </w:t>
      </w:r>
      <w:proofErr w:type="spellStart"/>
      <w:r>
        <w:rPr>
          <w:rFonts w:cs="Times New Roman"/>
          <w:color w:val="000000" w:themeColor="text1"/>
        </w:rPr>
        <w:t>atención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situaciones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 persona mayor </w:t>
      </w:r>
      <w:proofErr w:type="spellStart"/>
      <w:r>
        <w:rPr>
          <w:rFonts w:cs="Times New Roman"/>
          <w:color w:val="000000" w:themeColor="text1"/>
        </w:rPr>
        <w:t>necesita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ayuda</w:t>
      </w:r>
      <w:proofErr w:type="spellEnd"/>
      <w:r>
        <w:rPr>
          <w:rFonts w:cs="Times New Roman"/>
          <w:color w:val="000000" w:themeColor="text1"/>
        </w:rPr>
        <w:t xml:space="preserve">; y (4) el </w:t>
      </w:r>
      <w:proofErr w:type="spellStart"/>
      <w:r>
        <w:rPr>
          <w:rFonts w:cs="Times New Roman"/>
          <w:color w:val="000000" w:themeColor="text1"/>
        </w:rPr>
        <w:t>mantenimiento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actividad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ejercicios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>.</w:t>
      </w:r>
    </w:p>
    <w:p w14:paraId="5DBBF9A7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En la </w:t>
      </w:r>
      <w:proofErr w:type="spellStart"/>
      <w:r>
        <w:rPr>
          <w:rFonts w:cs="Times New Roman"/>
          <w:color w:val="000000" w:themeColor="text1"/>
        </w:rPr>
        <w:t>situación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partida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llevan</w:t>
      </w:r>
      <w:proofErr w:type="spellEnd"/>
      <w:r>
        <w:rPr>
          <w:rFonts w:cs="Times New Roman"/>
          <w:color w:val="000000" w:themeColor="text1"/>
        </w:rPr>
        <w:t xml:space="preserve"> de forma manual y </w:t>
      </w:r>
      <w:proofErr w:type="spellStart"/>
      <w:r>
        <w:rPr>
          <w:rFonts w:cs="Times New Roman"/>
          <w:color w:val="000000" w:themeColor="text1"/>
        </w:rPr>
        <w:t>dispersa</w:t>
      </w:r>
      <w:proofErr w:type="spellEnd"/>
      <w:r>
        <w:rPr>
          <w:rFonts w:cs="Times New Roman"/>
          <w:color w:val="000000" w:themeColor="text1"/>
        </w:rPr>
        <w:t xml:space="preserve"> (memoria del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anotaciones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papel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llamadas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telefónicas</w:t>
      </w:r>
      <w:proofErr w:type="spellEnd"/>
      <w:r>
        <w:rPr>
          <w:rFonts w:cs="Times New Roman"/>
          <w:color w:val="000000" w:themeColor="text1"/>
        </w:rPr>
        <w:t xml:space="preserve">),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dificulta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coordinación</w:t>
      </w:r>
      <w:proofErr w:type="spellEnd"/>
      <w:r>
        <w:rPr>
          <w:rFonts w:cs="Times New Roman"/>
          <w:color w:val="000000" w:themeColor="text1"/>
        </w:rPr>
        <w:t xml:space="preserve"> entre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y la familia, no </w:t>
      </w:r>
      <w:proofErr w:type="spellStart"/>
      <w:r>
        <w:rPr>
          <w:rFonts w:cs="Times New Roman"/>
          <w:color w:val="000000" w:themeColor="text1"/>
        </w:rPr>
        <w:t>deja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trazabilidad</w:t>
      </w:r>
      <w:proofErr w:type="spellEnd"/>
      <w:r>
        <w:rPr>
          <w:rFonts w:cs="Times New Roman"/>
          <w:color w:val="000000" w:themeColor="text1"/>
        </w:rPr>
        <w:t xml:space="preserve"> de lo </w:t>
      </w:r>
      <w:proofErr w:type="spellStart"/>
      <w:r>
        <w:rPr>
          <w:rFonts w:cs="Times New Roman"/>
          <w:color w:val="000000" w:themeColor="text1"/>
        </w:rPr>
        <w:t>realizado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depende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fuertemente</w:t>
      </w:r>
      <w:proofErr w:type="spellEnd"/>
      <w:r>
        <w:rPr>
          <w:rFonts w:cs="Times New Roman"/>
          <w:color w:val="000000" w:themeColor="text1"/>
        </w:rPr>
        <w:t xml:space="preserve"> de la memoria de la persona mayor. En el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intervienen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actores</w:t>
      </w:r>
      <w:proofErr w:type="spellEnd"/>
      <w:r>
        <w:rPr>
          <w:rFonts w:cs="Times New Roman"/>
          <w:color w:val="000000" w:themeColor="text1"/>
        </w:rPr>
        <w:t xml:space="preserve">: 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mayor),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principal,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acompaña</w:t>
      </w:r>
      <w:proofErr w:type="spellEnd"/>
      <w:r>
        <w:rPr>
          <w:rFonts w:cs="Times New Roman"/>
          <w:color w:val="000000" w:themeColor="text1"/>
        </w:rPr>
        <w:t xml:space="preserve"> el día a día, y el familiar,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organiza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administra</w:t>
      </w:r>
      <w:proofErr w:type="spellEnd"/>
      <w:r>
        <w:rPr>
          <w:rFonts w:cs="Times New Roman"/>
          <w:color w:val="000000" w:themeColor="text1"/>
        </w:rPr>
        <w:t xml:space="preserve"> la red de </w:t>
      </w:r>
      <w:proofErr w:type="spellStart"/>
      <w:r>
        <w:rPr>
          <w:rFonts w:cs="Times New Roman"/>
          <w:color w:val="000000" w:themeColor="text1"/>
        </w:rPr>
        <w:t>apoyo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habitualmente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distancia</w:t>
      </w:r>
      <w:proofErr w:type="spellEnd"/>
      <w:r>
        <w:rPr>
          <w:rFonts w:cs="Times New Roman"/>
          <w:color w:val="000000" w:themeColor="text1"/>
        </w:rPr>
        <w:t>.</w:t>
      </w:r>
    </w:p>
    <w:p w14:paraId="2A2DE11E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513AEC75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5390A33E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3F533A37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00A14F0A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0FA92A29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459D803D" w14:textId="77777777" w:rsidR="0033529F" w:rsidRDefault="0033529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0F655D61" w14:textId="67C32CE0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 w:rsidRPr="0033529F"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 w:rsidRPr="0033529F"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 w:rsidRPr="0033529F">
        <w:rPr>
          <w:rFonts w:cs="Times New Roman"/>
          <w:i/>
          <w:color w:val="000000" w:themeColor="text1"/>
          <w:sz w:val="22"/>
        </w:rPr>
        <w:t xml:space="preserve"> 1: </w:t>
      </w:r>
      <w:proofErr w:type="spellStart"/>
      <w:r w:rsidRPr="0033529F">
        <w:rPr>
          <w:rFonts w:cs="Times New Roman"/>
          <w:i/>
          <w:color w:val="000000" w:themeColor="text1"/>
          <w:sz w:val="22"/>
        </w:rPr>
        <w:t>Diagrama</w:t>
      </w:r>
      <w:proofErr w:type="spellEnd"/>
      <w:r w:rsidRPr="0033529F">
        <w:rPr>
          <w:rFonts w:cs="Times New Roman"/>
          <w:i/>
          <w:color w:val="000000" w:themeColor="text1"/>
          <w:sz w:val="22"/>
        </w:rPr>
        <w:t xml:space="preserve"> BPMN del </w:t>
      </w:r>
      <w:proofErr w:type="spellStart"/>
      <w:r w:rsidRPr="0033529F">
        <w:rPr>
          <w:rFonts w:cs="Times New Roman"/>
          <w:i/>
          <w:color w:val="000000" w:themeColor="text1"/>
          <w:sz w:val="22"/>
        </w:rPr>
        <w:t>proceso</w:t>
      </w:r>
      <w:proofErr w:type="spellEnd"/>
      <w:r w:rsidRPr="0033529F"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 w:rsidRPr="0033529F">
        <w:rPr>
          <w:rFonts w:cs="Times New Roman"/>
          <w:i/>
          <w:color w:val="000000" w:themeColor="text1"/>
          <w:sz w:val="22"/>
        </w:rPr>
        <w:t>cuidado</w:t>
      </w:r>
      <w:proofErr w:type="spellEnd"/>
      <w:r w:rsidRPr="0033529F">
        <w:rPr>
          <w:rFonts w:cs="Times New Roman"/>
          <w:i/>
          <w:color w:val="000000" w:themeColor="text1"/>
          <w:sz w:val="22"/>
        </w:rPr>
        <w:t xml:space="preserve"> </w:t>
      </w:r>
      <w:proofErr w:type="spellStart"/>
      <w:r w:rsidRPr="0033529F">
        <w:rPr>
          <w:rFonts w:cs="Times New Roman"/>
          <w:i/>
          <w:color w:val="000000" w:themeColor="text1"/>
          <w:sz w:val="22"/>
        </w:rPr>
        <w:t>diario</w:t>
      </w:r>
      <w:proofErr w:type="spellEnd"/>
      <w:r w:rsidRPr="0033529F">
        <w:rPr>
          <w:rFonts w:cs="Times New Roman"/>
          <w:i/>
          <w:color w:val="000000" w:themeColor="text1"/>
          <w:sz w:val="22"/>
        </w:rPr>
        <w:t xml:space="preserve"> del </w:t>
      </w:r>
      <w:proofErr w:type="spellStart"/>
      <w:r w:rsidRPr="0033529F">
        <w:rPr>
          <w:rFonts w:cs="Times New Roman"/>
          <w:i/>
          <w:color w:val="000000" w:themeColor="text1"/>
          <w:sz w:val="22"/>
        </w:rPr>
        <w:t>adulto</w:t>
      </w:r>
      <w:proofErr w:type="spellEnd"/>
      <w:r w:rsidRPr="0033529F">
        <w:rPr>
          <w:rFonts w:cs="Times New Roman"/>
          <w:i/>
          <w:color w:val="000000" w:themeColor="text1"/>
          <w:sz w:val="22"/>
        </w:rPr>
        <w:t xml:space="preserve"> mayor]</w:t>
      </w:r>
    </w:p>
    <w:p w14:paraId="26BD84B6" w14:textId="3D21F9B8" w:rsidR="0033529F" w:rsidRPr="0033529F" w:rsidRDefault="0033529F" w:rsidP="0033529F">
      <w:pPr>
        <w:spacing w:before="120" w:after="200"/>
        <w:jc w:val="center"/>
        <w:rPr>
          <w:rFonts w:cs="Times New Roman"/>
          <w:i/>
          <w:color w:val="000000" w:themeColor="text1"/>
          <w:sz w:val="22"/>
          <w:lang w:val="es-CL"/>
        </w:rPr>
      </w:pPr>
      <w:r w:rsidRPr="0033529F">
        <w:rPr>
          <w:rFonts w:cs="Times New Roman"/>
          <w:i/>
          <w:noProof/>
          <w:color w:val="000000" w:themeColor="text1"/>
          <w:sz w:val="22"/>
          <w:lang w:val="es-CL"/>
        </w:rPr>
        <w:drawing>
          <wp:inline distT="0" distB="0" distL="0" distR="0" wp14:anchorId="0E0E3C45" wp14:editId="54C2194C">
            <wp:extent cx="5792470" cy="1718310"/>
            <wp:effectExtent l="0" t="0" r="0" b="0"/>
            <wp:docPr id="5334302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0052" w14:textId="77777777" w:rsidR="00C73D2F" w:rsidRPr="009C2C27" w:rsidRDefault="00C73D2F" w:rsidP="00C73D2F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D651877" w14:textId="77777777" w:rsidR="00C73D2F" w:rsidRPr="00F42945" w:rsidRDefault="00C73D2F" w:rsidP="00A12FBB">
      <w:pPr>
        <w:spacing w:before="120" w:after="200"/>
        <w:jc w:val="center"/>
        <w:rPr>
          <w:rFonts w:cs="Times New Roman"/>
          <w:color w:val="000000" w:themeColor="text1"/>
        </w:rPr>
      </w:pPr>
    </w:p>
    <w:p w14:paraId="3A685C6E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9" w:name="_Toc233969895"/>
      <w:r>
        <w:rPr>
          <w:rFonts w:ascii="Times New Roman" w:hAnsi="Times New Roman" w:cs="Times New Roman"/>
          <w:color w:val="000000" w:themeColor="text1"/>
        </w:rPr>
        <w:t xml:space="preserve">5.2. </w:t>
      </w:r>
      <w:proofErr w:type="spellStart"/>
      <w:r>
        <w:rPr>
          <w:rFonts w:ascii="Times New Roman" w:hAnsi="Times New Roman" w:cs="Times New Roman"/>
          <w:color w:val="000000" w:themeColor="text1"/>
        </w:rPr>
        <w:t>Requisitos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>
        <w:rPr>
          <w:rFonts w:ascii="Times New Roman" w:hAnsi="Times New Roman" w:cs="Times New Roman"/>
          <w:color w:val="000000" w:themeColor="text1"/>
        </w:rPr>
        <w:t>sistema</w:t>
      </w:r>
      <w:bookmarkEnd w:id="29"/>
      <w:proofErr w:type="spellEnd"/>
    </w:p>
    <w:p w14:paraId="50AEC193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30" w:name="_Toc233969896"/>
      <w:r>
        <w:rPr>
          <w:rFonts w:cs="Times New Roman"/>
          <w:color w:val="000000" w:themeColor="text1"/>
        </w:rPr>
        <w:t xml:space="preserve">5.2.1. </w:t>
      </w:r>
      <w:proofErr w:type="spellStart"/>
      <w:r>
        <w:rPr>
          <w:rFonts w:cs="Times New Roman"/>
          <w:color w:val="000000" w:themeColor="text1"/>
        </w:rPr>
        <w:t>Requisitos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funcionales</w:t>
      </w:r>
      <w:bookmarkEnd w:id="30"/>
      <w:proofErr w:type="spellEnd"/>
    </w:p>
    <w:p w14:paraId="5B450788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Los </w:t>
      </w:r>
      <w:proofErr w:type="spellStart"/>
      <w:r>
        <w:rPr>
          <w:rFonts w:cs="Times New Roman"/>
          <w:color w:val="000000" w:themeColor="text1"/>
        </w:rPr>
        <w:t>requisitos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funcionales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describen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capacidades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debe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ofrecer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agrupadas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>:</w:t>
      </w:r>
    </w:p>
    <w:p w14:paraId="023ED22A" w14:textId="77777777" w:rsidR="00A12FBB" w:rsidRPr="00802DBF" w:rsidRDefault="00A12FBB" w:rsidP="00A12FBB"/>
    <w:p w14:paraId="3F113BFF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3: </w:t>
      </w:r>
      <w:proofErr w:type="spellStart"/>
      <w:r>
        <w:rPr>
          <w:rFonts w:cs="Times New Roman"/>
          <w:i/>
          <w:color w:val="000000" w:themeColor="text1"/>
          <w:szCs w:val="24"/>
        </w:rPr>
        <w:t>Requisitos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funcionales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7252"/>
      </w:tblGrid>
      <w:tr w:rsidR="00A12FBB" w:rsidRPr="00F42945" w14:paraId="280FBD1A" w14:textId="77777777" w:rsidTr="00BB4463">
        <w:trPr>
          <w:trHeight w:val="283"/>
          <w:jc w:val="center"/>
        </w:trPr>
        <w:tc>
          <w:tcPr>
            <w:tcW w:w="935" w:type="dxa"/>
          </w:tcPr>
          <w:p w14:paraId="13377BF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7252" w:type="dxa"/>
          </w:tcPr>
          <w:p w14:paraId="529B3A1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Requisito</w:t>
            </w:r>
            <w:proofErr w:type="spellEnd"/>
            <w:r>
              <w:rPr>
                <w:rFonts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funcional</w:t>
            </w:r>
            <w:proofErr w:type="spellEnd"/>
          </w:p>
        </w:tc>
      </w:tr>
      <w:tr w:rsidR="00A12FBB" w:rsidRPr="00F42945" w14:paraId="30628EB5" w14:textId="77777777" w:rsidTr="00BB4463">
        <w:trPr>
          <w:trHeight w:val="295"/>
          <w:jc w:val="center"/>
        </w:trPr>
        <w:tc>
          <w:tcPr>
            <w:tcW w:w="935" w:type="dxa"/>
          </w:tcPr>
          <w:p w14:paraId="7ED64BE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RF-01</w:t>
            </w:r>
          </w:p>
        </w:tc>
        <w:tc>
          <w:tcPr>
            <w:tcW w:w="7252" w:type="dxa"/>
          </w:tcPr>
          <w:p w14:paraId="7E2A1B3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Registrar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familiar 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contraseña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correo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opcional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);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su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familia,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también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puede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de la persona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6B3BC923" w14:textId="77777777" w:rsidTr="00BB4463">
        <w:trPr>
          <w:trHeight w:val="283"/>
          <w:jc w:val="center"/>
        </w:trPr>
        <w:tc>
          <w:tcPr>
            <w:tcW w:w="935" w:type="dxa"/>
          </w:tcPr>
          <w:p w14:paraId="5009701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RF-02</w:t>
            </w:r>
          </w:p>
        </w:tc>
        <w:tc>
          <w:tcPr>
            <w:tcW w:w="7252" w:type="dxa"/>
          </w:tcPr>
          <w:p w14:paraId="151F423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nombre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contraseña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puede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ingresar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tocando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su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tarjeta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recordada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escribiendo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gramStart"/>
            <w:r>
              <w:rPr>
                <w:rFonts w:cs="Times New Roman"/>
                <w:color w:val="000000" w:themeColor="text1"/>
                <w:sz w:val="20"/>
              </w:rPr>
              <w:t>un PIN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de 4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dígitos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opción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mantener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6533C017" w14:textId="77777777" w:rsidTr="00BB4463">
        <w:trPr>
          <w:trHeight w:val="283"/>
          <w:jc w:val="center"/>
        </w:trPr>
        <w:tc>
          <w:tcPr>
            <w:tcW w:w="935" w:type="dxa"/>
          </w:tcPr>
          <w:p w14:paraId="6FA0346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RF-03</w:t>
            </w:r>
          </w:p>
        </w:tc>
        <w:tc>
          <w:tcPr>
            <w:tcW w:w="7252" w:type="dxa"/>
          </w:tcPr>
          <w:p w14:paraId="70075AD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Restringir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según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rol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autenticado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22380A07" w14:textId="77777777" w:rsidTr="00BB4463">
        <w:trPr>
          <w:trHeight w:val="540"/>
          <w:jc w:val="center"/>
        </w:trPr>
        <w:tc>
          <w:tcPr>
            <w:tcW w:w="935" w:type="dxa"/>
          </w:tcPr>
          <w:p w14:paraId="0D5D2D2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RF-04</w:t>
            </w:r>
          </w:p>
        </w:tc>
        <w:tc>
          <w:tcPr>
            <w:tcW w:w="7252" w:type="dxa"/>
          </w:tcPr>
          <w:p w14:paraId="4A9A72E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Gestionar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editar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eliminar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familiar).</w:t>
            </w:r>
          </w:p>
        </w:tc>
      </w:tr>
      <w:tr w:rsidR="00A12FBB" w:rsidRPr="00F42945" w14:paraId="7D33F620" w14:textId="77777777" w:rsidTr="00BB4463">
        <w:trPr>
          <w:trHeight w:val="283"/>
          <w:jc w:val="center"/>
        </w:trPr>
        <w:tc>
          <w:tcPr>
            <w:tcW w:w="935" w:type="dxa"/>
          </w:tcPr>
          <w:p w14:paraId="5AE561C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RF-05</w:t>
            </w:r>
          </w:p>
        </w:tc>
        <w:tc>
          <w:tcPr>
            <w:tcW w:w="7252" w:type="dxa"/>
          </w:tcPr>
          <w:p w14:paraId="2CE58BE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Registrar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guardando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quién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marcó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cuándo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02E976CA" w14:textId="77777777" w:rsidTr="00BB4463">
        <w:trPr>
          <w:trHeight w:val="283"/>
          <w:jc w:val="center"/>
        </w:trPr>
        <w:tc>
          <w:tcPr>
            <w:tcW w:w="935" w:type="dxa"/>
          </w:tcPr>
          <w:p w14:paraId="4D761D1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RF-06</w:t>
            </w:r>
          </w:p>
        </w:tc>
        <w:tc>
          <w:tcPr>
            <w:tcW w:w="7252" w:type="dxa"/>
          </w:tcPr>
          <w:p w14:paraId="4746D1B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Consultar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historial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0F48DE8D" w14:textId="77777777" w:rsidTr="00BB4463">
        <w:trPr>
          <w:trHeight w:val="295"/>
          <w:jc w:val="center"/>
        </w:trPr>
        <w:tc>
          <w:tcPr>
            <w:tcW w:w="935" w:type="dxa"/>
          </w:tcPr>
          <w:p w14:paraId="517ED42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RF-07</w:t>
            </w:r>
          </w:p>
        </w:tc>
        <w:tc>
          <w:tcPr>
            <w:tcW w:w="7252" w:type="dxa"/>
          </w:tcPr>
          <w:p w14:paraId="099E0C4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Gestionar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agenda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diaria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actividades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ordenada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hora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familiar.</w:t>
            </w:r>
          </w:p>
        </w:tc>
      </w:tr>
      <w:tr w:rsidR="00A12FBB" w:rsidRPr="00F42945" w14:paraId="213D3472" w14:textId="77777777" w:rsidTr="00BB4463">
        <w:trPr>
          <w:trHeight w:val="283"/>
          <w:jc w:val="center"/>
        </w:trPr>
        <w:tc>
          <w:tcPr>
            <w:tcW w:w="935" w:type="dxa"/>
          </w:tcPr>
          <w:p w14:paraId="798E7EE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RF-08</w:t>
            </w:r>
          </w:p>
        </w:tc>
        <w:tc>
          <w:tcPr>
            <w:tcW w:w="7252" w:type="dxa"/>
          </w:tcPr>
          <w:p w14:paraId="6AA6EF7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Permitir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emitir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auxilio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botón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SOS).</w:t>
            </w:r>
          </w:p>
        </w:tc>
      </w:tr>
      <w:tr w:rsidR="00A12FBB" w:rsidRPr="00F42945" w14:paraId="3E0043E3" w14:textId="77777777" w:rsidTr="00BB4463">
        <w:trPr>
          <w:trHeight w:val="283"/>
          <w:jc w:val="center"/>
        </w:trPr>
        <w:tc>
          <w:tcPr>
            <w:tcW w:w="935" w:type="dxa"/>
          </w:tcPr>
          <w:p w14:paraId="4411C43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RF-09</w:t>
            </w:r>
          </w:p>
        </w:tc>
        <w:tc>
          <w:tcPr>
            <w:tcW w:w="7252" w:type="dxa"/>
          </w:tcPr>
          <w:p w14:paraId="78A0704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Listar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atender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familiar.</w:t>
            </w:r>
          </w:p>
        </w:tc>
      </w:tr>
      <w:tr w:rsidR="00A12FBB" w:rsidRPr="00F42945" w14:paraId="37E3BBFD" w14:textId="77777777" w:rsidTr="00BB4463">
        <w:trPr>
          <w:trHeight w:val="295"/>
          <w:jc w:val="center"/>
        </w:trPr>
        <w:tc>
          <w:tcPr>
            <w:tcW w:w="935" w:type="dxa"/>
          </w:tcPr>
          <w:p w14:paraId="2B392B1D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lastRenderedPageBreak/>
              <w:t>RF-10</w:t>
            </w:r>
          </w:p>
        </w:tc>
        <w:tc>
          <w:tcPr>
            <w:tcW w:w="7252" w:type="dxa"/>
          </w:tcPr>
          <w:p w14:paraId="4B37D49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Ofrecer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juegos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estimulación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cognitiva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Memorice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Sopa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letras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y registrar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partida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indicando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tipo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juego.</w:t>
            </w:r>
          </w:p>
        </w:tc>
      </w:tr>
      <w:tr w:rsidR="00A12FBB" w:rsidRPr="00F42945" w14:paraId="77280AF0" w14:textId="77777777" w:rsidTr="00BB4463">
        <w:trPr>
          <w:trHeight w:val="283"/>
          <w:jc w:val="center"/>
        </w:trPr>
        <w:tc>
          <w:tcPr>
            <w:tcW w:w="935" w:type="dxa"/>
          </w:tcPr>
          <w:p w14:paraId="36AF9A8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RF-11</w:t>
            </w:r>
          </w:p>
        </w:tc>
        <w:tc>
          <w:tcPr>
            <w:tcW w:w="7252" w:type="dxa"/>
          </w:tcPr>
          <w:p w14:paraId="09C8CB3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Mostrar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seguimiento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progreso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partida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partida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filtro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juego.</w:t>
            </w:r>
          </w:p>
        </w:tc>
      </w:tr>
      <w:tr w:rsidR="00A12FBB" w:rsidRPr="00F42945" w14:paraId="6AC5E5D8" w14:textId="77777777" w:rsidTr="00BB4463">
        <w:trPr>
          <w:trHeight w:val="283"/>
          <w:jc w:val="center"/>
        </w:trPr>
        <w:tc>
          <w:tcPr>
            <w:tcW w:w="935" w:type="dxa"/>
          </w:tcPr>
          <w:p w14:paraId="563887D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RF-12</w:t>
            </w:r>
          </w:p>
        </w:tc>
        <w:tc>
          <w:tcPr>
            <w:tcW w:w="7252" w:type="dxa"/>
          </w:tcPr>
          <w:p w14:paraId="51C0C15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Notificar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sus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recordatorios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olvidadas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actividades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recientes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eventos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hoy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mañana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).</w:t>
            </w:r>
          </w:p>
        </w:tc>
      </w:tr>
      <w:tr w:rsidR="00A12FBB" w:rsidRPr="00F42945" w14:paraId="3F89F5B7" w14:textId="77777777" w:rsidTr="00BB4463">
        <w:trPr>
          <w:trHeight w:val="295"/>
          <w:jc w:val="center"/>
        </w:trPr>
        <w:tc>
          <w:tcPr>
            <w:tcW w:w="935" w:type="dxa"/>
          </w:tcPr>
          <w:p w14:paraId="450F74F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RF-13</w:t>
            </w:r>
          </w:p>
        </w:tc>
        <w:tc>
          <w:tcPr>
            <w:tcW w:w="7252" w:type="dxa"/>
          </w:tcPr>
          <w:p w14:paraId="7D08394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Notificar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familiar 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pendientes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centro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notificaciones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).</w:t>
            </w:r>
          </w:p>
        </w:tc>
      </w:tr>
      <w:tr w:rsidR="00A12FBB" w:rsidRPr="00F42945" w14:paraId="4226E7B2" w14:textId="77777777" w:rsidTr="00BB4463">
        <w:trPr>
          <w:trHeight w:val="295"/>
          <w:jc w:val="center"/>
        </w:trPr>
        <w:tc>
          <w:tcPr>
            <w:tcW w:w="935" w:type="dxa"/>
          </w:tcPr>
          <w:p w14:paraId="2AA44BD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RF-14</w:t>
            </w:r>
          </w:p>
        </w:tc>
        <w:tc>
          <w:tcPr>
            <w:tcW w:w="7252" w:type="dxa"/>
          </w:tcPr>
          <w:p w14:paraId="7BFD5EB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Vincular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mismo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mediante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invitación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: el familiar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perfil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y la persona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(o el familiar le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).</w:t>
            </w:r>
          </w:p>
        </w:tc>
      </w:tr>
      <w:tr w:rsidR="00A12FBB" w:rsidRPr="00F42945" w14:paraId="2DCC4C32" w14:textId="77777777" w:rsidTr="00BB4463">
        <w:trPr>
          <w:trHeight w:val="295"/>
          <w:jc w:val="center"/>
        </w:trPr>
        <w:tc>
          <w:tcPr>
            <w:tcW w:w="935" w:type="dxa"/>
          </w:tcPr>
          <w:p w14:paraId="69937C7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RF-15</w:t>
            </w:r>
          </w:p>
        </w:tc>
        <w:tc>
          <w:tcPr>
            <w:tcW w:w="7252" w:type="dxa"/>
          </w:tcPr>
          <w:p w14:paraId="5A19E0A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Gestionar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actividades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concreta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controles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médicos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trámites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celebraciones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familiar;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lo consulta.</w:t>
            </w:r>
          </w:p>
        </w:tc>
      </w:tr>
      <w:tr w:rsidR="00A12FBB" w:rsidRPr="00F42945" w14:paraId="1336EDC6" w14:textId="77777777" w:rsidTr="00BB4463">
        <w:trPr>
          <w:trHeight w:val="295"/>
          <w:jc w:val="center"/>
        </w:trPr>
        <w:tc>
          <w:tcPr>
            <w:tcW w:w="935" w:type="dxa"/>
          </w:tcPr>
          <w:p w14:paraId="1193F8B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RF-16</w:t>
            </w:r>
          </w:p>
        </w:tc>
        <w:tc>
          <w:tcPr>
            <w:tcW w:w="7252" w:type="dxa"/>
          </w:tcPr>
          <w:p w14:paraId="74B9B3E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Administrar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red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apoyo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(familiar):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las personas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conectadas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cambiar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su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PIN,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la persona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compartir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invitación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desvincular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miembro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</w:tbl>
    <w:p w14:paraId="3D4C8465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3B7FEAC3" w14:textId="77777777" w:rsidR="00A12FBB" w:rsidRDefault="00A12FBB" w:rsidP="00A12FBB">
      <w:pPr>
        <w:pStyle w:val="Ttulo3"/>
        <w:rPr>
          <w:rFonts w:cs="Times New Roman"/>
          <w:color w:val="000000" w:themeColor="text1"/>
        </w:rPr>
      </w:pPr>
      <w:bookmarkStart w:id="31" w:name="_Toc233969897"/>
      <w:r>
        <w:rPr>
          <w:rFonts w:cs="Times New Roman"/>
          <w:color w:val="000000" w:themeColor="text1"/>
        </w:rPr>
        <w:t xml:space="preserve">5.2.2. </w:t>
      </w:r>
      <w:proofErr w:type="spellStart"/>
      <w:r>
        <w:rPr>
          <w:rFonts w:cs="Times New Roman"/>
          <w:color w:val="000000" w:themeColor="text1"/>
        </w:rPr>
        <w:t>Requisitos</w:t>
      </w:r>
      <w:proofErr w:type="spellEnd"/>
      <w:r>
        <w:rPr>
          <w:rFonts w:cs="Times New Roman"/>
          <w:color w:val="000000" w:themeColor="text1"/>
        </w:rPr>
        <w:t xml:space="preserve"> no </w:t>
      </w:r>
      <w:proofErr w:type="spellStart"/>
      <w:r>
        <w:rPr>
          <w:rFonts w:cs="Times New Roman"/>
          <w:color w:val="000000" w:themeColor="text1"/>
        </w:rPr>
        <w:t>funcionales</w:t>
      </w:r>
      <w:bookmarkEnd w:id="31"/>
      <w:proofErr w:type="spellEnd"/>
    </w:p>
    <w:p w14:paraId="355E0D0A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4: </w:t>
      </w:r>
      <w:proofErr w:type="spellStart"/>
      <w:r>
        <w:rPr>
          <w:rFonts w:cs="Times New Roman"/>
          <w:i/>
          <w:color w:val="000000" w:themeColor="text1"/>
          <w:szCs w:val="24"/>
        </w:rPr>
        <w:t>Requisitos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no </w:t>
      </w:r>
      <w:proofErr w:type="spellStart"/>
      <w:r>
        <w:rPr>
          <w:rFonts w:cs="Times New Roman"/>
          <w:i/>
          <w:color w:val="000000" w:themeColor="text1"/>
          <w:szCs w:val="24"/>
        </w:rPr>
        <w:t>funcionales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0"/>
        <w:gridCol w:w="1646"/>
        <w:gridCol w:w="5589"/>
      </w:tblGrid>
      <w:tr w:rsidR="00A12FBB" w:rsidRPr="00F42945" w14:paraId="252242FD" w14:textId="77777777" w:rsidTr="00BB4463">
        <w:trPr>
          <w:trHeight w:val="290"/>
          <w:jc w:val="center"/>
        </w:trPr>
        <w:tc>
          <w:tcPr>
            <w:tcW w:w="1000" w:type="dxa"/>
          </w:tcPr>
          <w:p w14:paraId="7426F61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1646" w:type="dxa"/>
          </w:tcPr>
          <w:p w14:paraId="15BB0EA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Categoría</w:t>
            </w:r>
            <w:proofErr w:type="spellEnd"/>
          </w:p>
        </w:tc>
        <w:tc>
          <w:tcPr>
            <w:tcW w:w="5589" w:type="dxa"/>
          </w:tcPr>
          <w:p w14:paraId="442D9E6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Requisito</w:t>
            </w:r>
            <w:proofErr w:type="spellEnd"/>
            <w:r>
              <w:rPr>
                <w:rFonts w:cs="Times New Roman"/>
                <w:b/>
                <w:color w:val="000000" w:themeColor="text1"/>
                <w:sz w:val="20"/>
              </w:rPr>
              <w:t xml:space="preserve"> no </w:t>
            </w: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funcional</w:t>
            </w:r>
            <w:proofErr w:type="spellEnd"/>
          </w:p>
        </w:tc>
      </w:tr>
      <w:tr w:rsidR="00A12FBB" w:rsidRPr="00F42945" w14:paraId="35894962" w14:textId="77777777" w:rsidTr="00BB4463">
        <w:trPr>
          <w:trHeight w:val="554"/>
          <w:jc w:val="center"/>
        </w:trPr>
        <w:tc>
          <w:tcPr>
            <w:tcW w:w="1000" w:type="dxa"/>
          </w:tcPr>
          <w:p w14:paraId="2E70A38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RNF-01</w:t>
            </w:r>
          </w:p>
        </w:tc>
        <w:tc>
          <w:tcPr>
            <w:tcW w:w="1646" w:type="dxa"/>
          </w:tcPr>
          <w:p w14:paraId="323E2DB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Accesibilidad</w:t>
            </w:r>
          </w:p>
        </w:tc>
        <w:tc>
          <w:tcPr>
            <w:tcW w:w="5589" w:type="dxa"/>
          </w:tcPr>
          <w:p w14:paraId="166B82E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interfaz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debe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pautas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WCAG: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tipografía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grande, alto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contraste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botones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amplios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navegación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simple.</w:t>
            </w:r>
          </w:p>
        </w:tc>
      </w:tr>
      <w:tr w:rsidR="00A12FBB" w:rsidRPr="00F42945" w14:paraId="744F9311" w14:textId="77777777" w:rsidTr="00BB4463">
        <w:trPr>
          <w:trHeight w:val="541"/>
          <w:jc w:val="center"/>
        </w:trPr>
        <w:tc>
          <w:tcPr>
            <w:tcW w:w="1000" w:type="dxa"/>
          </w:tcPr>
          <w:p w14:paraId="6ED1054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RNF-02</w:t>
            </w:r>
          </w:p>
        </w:tc>
        <w:tc>
          <w:tcPr>
            <w:tcW w:w="1646" w:type="dxa"/>
          </w:tcPr>
          <w:p w14:paraId="63C5268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Usabilidad</w:t>
            </w:r>
            <w:proofErr w:type="spellEnd"/>
          </w:p>
        </w:tc>
        <w:tc>
          <w:tcPr>
            <w:tcW w:w="5589" w:type="dxa"/>
          </w:tcPr>
          <w:p w14:paraId="1D62D9F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debe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poder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realizar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sus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acciones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esenciales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pedir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ayuda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marcar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pocos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pasos y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lenguaje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claro.</w:t>
            </w:r>
          </w:p>
        </w:tc>
      </w:tr>
      <w:tr w:rsidR="00A12FBB" w:rsidRPr="00F42945" w14:paraId="6ED93CF2" w14:textId="77777777" w:rsidTr="00BB4463">
        <w:trPr>
          <w:trHeight w:val="554"/>
          <w:jc w:val="center"/>
        </w:trPr>
        <w:tc>
          <w:tcPr>
            <w:tcW w:w="1000" w:type="dxa"/>
          </w:tcPr>
          <w:p w14:paraId="2BC9ECF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RNF-03</w:t>
            </w:r>
          </w:p>
        </w:tc>
        <w:tc>
          <w:tcPr>
            <w:tcW w:w="1646" w:type="dxa"/>
          </w:tcPr>
          <w:p w14:paraId="7C936D1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Seguridad</w:t>
            </w:r>
            <w:proofErr w:type="spellEnd"/>
          </w:p>
        </w:tc>
        <w:tc>
          <w:tcPr>
            <w:tcW w:w="5589" w:type="dxa"/>
          </w:tcPr>
          <w:p w14:paraId="3ECD8E4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contraseñas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almacenan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hash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bcrypt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controla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JWT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autorización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rol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1D799010" w14:textId="77777777" w:rsidTr="00BB4463">
        <w:trPr>
          <w:trHeight w:val="541"/>
          <w:jc w:val="center"/>
        </w:trPr>
        <w:tc>
          <w:tcPr>
            <w:tcW w:w="1000" w:type="dxa"/>
          </w:tcPr>
          <w:p w14:paraId="1F03FE5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RNF-04</w:t>
            </w:r>
          </w:p>
        </w:tc>
        <w:tc>
          <w:tcPr>
            <w:tcW w:w="1646" w:type="dxa"/>
          </w:tcPr>
          <w:p w14:paraId="7741DF5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Seguridad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aislamiento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  <w:tc>
          <w:tcPr>
            <w:tcW w:w="5589" w:type="dxa"/>
          </w:tcPr>
          <w:p w14:paraId="3523121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Ningún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puede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acceder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ni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manipular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distinto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tiene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asociado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0926DA24" w14:textId="77777777" w:rsidTr="00BB4463">
        <w:trPr>
          <w:trHeight w:val="554"/>
          <w:jc w:val="center"/>
        </w:trPr>
        <w:tc>
          <w:tcPr>
            <w:tcW w:w="1000" w:type="dxa"/>
          </w:tcPr>
          <w:p w14:paraId="5B9886E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RNF-05</w:t>
            </w:r>
          </w:p>
        </w:tc>
        <w:tc>
          <w:tcPr>
            <w:tcW w:w="1646" w:type="dxa"/>
          </w:tcPr>
          <w:p w14:paraId="057B7A7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Rendimiento</w:t>
            </w:r>
            <w:proofErr w:type="spellEnd"/>
          </w:p>
        </w:tc>
        <w:tc>
          <w:tcPr>
            <w:tcW w:w="5589" w:type="dxa"/>
          </w:tcPr>
          <w:p w14:paraId="6D163CC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consultas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frecuente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resuelven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petición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identificador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viaja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token JWT y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cliente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mantiene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caché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memoria para no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recargar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navegar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396AC74E" w14:textId="77777777" w:rsidTr="00BB4463">
        <w:trPr>
          <w:trHeight w:val="541"/>
          <w:jc w:val="center"/>
        </w:trPr>
        <w:tc>
          <w:tcPr>
            <w:tcW w:w="1000" w:type="dxa"/>
          </w:tcPr>
          <w:p w14:paraId="328B58F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RNF-06</w:t>
            </w:r>
          </w:p>
        </w:tc>
        <w:tc>
          <w:tcPr>
            <w:tcW w:w="1646" w:type="dxa"/>
          </w:tcPr>
          <w:p w14:paraId="26DFE26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Disponibilidad</w:t>
            </w:r>
            <w:proofErr w:type="spellEnd"/>
          </w:p>
        </w:tc>
        <w:tc>
          <w:tcPr>
            <w:tcW w:w="5589" w:type="dxa"/>
          </w:tcPr>
          <w:p w14:paraId="75FE575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La base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aloja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servicio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gestionado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Supabase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respaldo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aplicación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se publica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Vercel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accesible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desde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cualquier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navegador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4C20CE5D" w14:textId="77777777" w:rsidTr="00BB4463">
        <w:trPr>
          <w:trHeight w:val="554"/>
          <w:jc w:val="center"/>
        </w:trPr>
        <w:tc>
          <w:tcPr>
            <w:tcW w:w="1000" w:type="dxa"/>
          </w:tcPr>
          <w:p w14:paraId="506CD57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RNF-07</w:t>
            </w:r>
          </w:p>
        </w:tc>
        <w:tc>
          <w:tcPr>
            <w:tcW w:w="1646" w:type="dxa"/>
          </w:tcPr>
          <w:p w14:paraId="7A46708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Mantenibilidad</w:t>
            </w:r>
            <w:proofErr w:type="spellEnd"/>
          </w:p>
        </w:tc>
        <w:tc>
          <w:tcPr>
            <w:tcW w:w="5589" w:type="dxa"/>
          </w:tcPr>
          <w:p w14:paraId="7B56CDC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El backend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sigue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arquitectura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capas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estricta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el frontend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separa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capa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la API.</w:t>
            </w:r>
          </w:p>
        </w:tc>
      </w:tr>
      <w:tr w:rsidR="00A12FBB" w:rsidRPr="00F42945" w14:paraId="0A52685D" w14:textId="77777777" w:rsidTr="00BB4463">
        <w:trPr>
          <w:trHeight w:val="554"/>
          <w:jc w:val="center"/>
        </w:trPr>
        <w:tc>
          <w:tcPr>
            <w:tcW w:w="1000" w:type="dxa"/>
          </w:tcPr>
          <w:p w14:paraId="2199B0D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RNF-08</w:t>
            </w:r>
          </w:p>
        </w:tc>
        <w:tc>
          <w:tcPr>
            <w:tcW w:w="1646" w:type="dxa"/>
          </w:tcPr>
          <w:p w14:paraId="2022B10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Compatibilidad</w:t>
            </w:r>
            <w:proofErr w:type="spellEnd"/>
          </w:p>
        </w:tc>
        <w:tc>
          <w:tcPr>
            <w:tcW w:w="5589" w:type="dxa"/>
          </w:tcPr>
          <w:p w14:paraId="6DEF245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aplicación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debe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funcionar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computadores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teléfonos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móviles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diseño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adaptable),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incluido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Safari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iOS.</w:t>
            </w:r>
          </w:p>
        </w:tc>
      </w:tr>
    </w:tbl>
    <w:p w14:paraId="167A7F58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74741859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32" w:name="_Toc233969898"/>
      <w:r>
        <w:rPr>
          <w:rFonts w:ascii="Times New Roman" w:hAnsi="Times New Roman" w:cs="Times New Roman"/>
          <w:color w:val="000000" w:themeColor="text1"/>
        </w:rPr>
        <w:lastRenderedPageBreak/>
        <w:t xml:space="preserve">5.3. Casos de </w:t>
      </w:r>
      <w:proofErr w:type="spellStart"/>
      <w:r>
        <w:rPr>
          <w:rFonts w:ascii="Times New Roman" w:hAnsi="Times New Roman" w:cs="Times New Roman"/>
          <w:color w:val="000000" w:themeColor="text1"/>
        </w:rPr>
        <w:t>uso</w:t>
      </w:r>
      <w:bookmarkEnd w:id="32"/>
      <w:proofErr w:type="spellEnd"/>
    </w:p>
    <w:p w14:paraId="24D7162E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A </w:t>
      </w:r>
      <w:proofErr w:type="spellStart"/>
      <w:r>
        <w:rPr>
          <w:rFonts w:cs="Times New Roman"/>
          <w:color w:val="000000" w:themeColor="text1"/>
        </w:rPr>
        <w:t>partir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requisitos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identifican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casos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organizados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actor. La </w:t>
      </w:r>
      <w:proofErr w:type="spellStart"/>
      <w:r>
        <w:rPr>
          <w:rFonts w:cs="Times New Roman"/>
          <w:color w:val="000000" w:themeColor="text1"/>
        </w:rPr>
        <w:t>tabla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siguiente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resume; el </w:t>
      </w:r>
      <w:proofErr w:type="spellStart"/>
      <w:r>
        <w:rPr>
          <w:rFonts w:cs="Times New Roman"/>
          <w:color w:val="000000" w:themeColor="text1"/>
        </w:rPr>
        <w:t>diagrama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casos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relaciona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>.</w:t>
      </w:r>
    </w:p>
    <w:p w14:paraId="6A7AA253" w14:textId="77777777" w:rsidR="00A12FBB" w:rsidRDefault="00A12FBB" w:rsidP="00A12FBB">
      <w:pPr>
        <w:rPr>
          <w:rFonts w:cs="Times New Roman"/>
          <w:color w:val="000000" w:themeColor="text1"/>
        </w:rPr>
      </w:pPr>
    </w:p>
    <w:p w14:paraId="7DB22C28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5: Casos de </w:t>
      </w:r>
      <w:proofErr w:type="spellStart"/>
      <w:r>
        <w:rPr>
          <w:rFonts w:cs="Times New Roman"/>
          <w:i/>
          <w:color w:val="000000" w:themeColor="text1"/>
          <w:szCs w:val="24"/>
        </w:rPr>
        <w:t>uso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por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actor.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6829"/>
      </w:tblGrid>
      <w:tr w:rsidR="00A12FBB" w:rsidRPr="00F42945" w14:paraId="70A16588" w14:textId="77777777" w:rsidTr="00BB4463">
        <w:trPr>
          <w:trHeight w:val="377"/>
          <w:jc w:val="center"/>
        </w:trPr>
        <w:tc>
          <w:tcPr>
            <w:tcW w:w="1557" w:type="dxa"/>
          </w:tcPr>
          <w:p w14:paraId="3754EAD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b/>
                <w:color w:val="000000" w:themeColor="text1"/>
                <w:sz w:val="20"/>
              </w:rPr>
              <w:t>Actor</w:t>
            </w:r>
          </w:p>
        </w:tc>
        <w:tc>
          <w:tcPr>
            <w:tcW w:w="6829" w:type="dxa"/>
          </w:tcPr>
          <w:p w14:paraId="4FC26B7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b/>
                <w:color w:val="000000" w:themeColor="text1"/>
                <w:sz w:val="20"/>
              </w:rPr>
              <w:t xml:space="preserve">Casos de </w:t>
            </w: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uso</w:t>
            </w:r>
            <w:proofErr w:type="spellEnd"/>
          </w:p>
        </w:tc>
      </w:tr>
      <w:tr w:rsidR="00A12FBB" w:rsidRPr="00F42945" w14:paraId="38E67434" w14:textId="77777777" w:rsidTr="00BB4463">
        <w:trPr>
          <w:trHeight w:val="692"/>
          <w:jc w:val="center"/>
        </w:trPr>
        <w:tc>
          <w:tcPr>
            <w:tcW w:w="1557" w:type="dxa"/>
          </w:tcPr>
          <w:p w14:paraId="7AC1002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</w:p>
        </w:tc>
        <w:tc>
          <w:tcPr>
            <w:tcW w:w="6829" w:type="dxa"/>
          </w:tcPr>
          <w:p w14:paraId="59309C3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su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tarjeta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PIN;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emitir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marcar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consultar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agenda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jugar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Memorice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Sopa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letras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resolver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recordatorios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05759C18" w14:textId="77777777" w:rsidTr="00BB4463">
        <w:trPr>
          <w:trHeight w:val="692"/>
          <w:jc w:val="center"/>
        </w:trPr>
        <w:tc>
          <w:tcPr>
            <w:tcW w:w="1557" w:type="dxa"/>
          </w:tcPr>
          <w:p w14:paraId="7C04B08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</w:p>
        </w:tc>
        <w:tc>
          <w:tcPr>
            <w:tcW w:w="6829" w:type="dxa"/>
          </w:tcPr>
          <w:p w14:paraId="5AF5096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Registrarse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unirse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invitación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entrar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creó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familia);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gestionar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agenda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registrar 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atender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jugar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seguimiento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consultar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red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apoyo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(solo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lectura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).</w:t>
            </w:r>
          </w:p>
        </w:tc>
      </w:tr>
      <w:tr w:rsidR="00A12FBB" w:rsidRPr="00F42945" w14:paraId="4593038C" w14:textId="77777777" w:rsidTr="00BB4463">
        <w:trPr>
          <w:trHeight w:val="671"/>
          <w:jc w:val="center"/>
        </w:trPr>
        <w:tc>
          <w:tcPr>
            <w:tcW w:w="1557" w:type="dxa"/>
          </w:tcPr>
          <w:p w14:paraId="0BF1EDA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Familiar</w:t>
            </w:r>
          </w:p>
        </w:tc>
        <w:tc>
          <w:tcPr>
            <w:tcW w:w="6829" w:type="dxa"/>
          </w:tcPr>
          <w:p w14:paraId="5B361A1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Registrarse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perfil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obtiene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invitación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el PIN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la persona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compartirle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gestionar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agenda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atender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revisar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progreso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desvincular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miembros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la red.</w:t>
            </w:r>
          </w:p>
        </w:tc>
      </w:tr>
    </w:tbl>
    <w:p w14:paraId="33FBF7FD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64656E7D" w14:textId="77777777" w:rsidR="00A12FBB" w:rsidRPr="009A10F4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 w:rsidRPr="009A10F4"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 w:rsidRPr="009A10F4">
        <w:rPr>
          <w:rFonts w:cs="Times New Roman"/>
          <w:i/>
          <w:color w:val="000000" w:themeColor="text1"/>
          <w:sz w:val="22"/>
        </w:rPr>
        <w:t xml:space="preserve"> 2: 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Diagrama</w:t>
      </w:r>
      <w:proofErr w:type="spellEnd"/>
      <w:r w:rsidRPr="009A10F4"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casos</w:t>
      </w:r>
      <w:proofErr w:type="spellEnd"/>
      <w:r w:rsidRPr="009A10F4"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uso</w:t>
      </w:r>
      <w:proofErr w:type="spellEnd"/>
      <w:r w:rsidRPr="009A10F4">
        <w:rPr>
          <w:rFonts w:cs="Times New Roman"/>
          <w:i/>
          <w:color w:val="000000" w:themeColor="text1"/>
          <w:sz w:val="22"/>
        </w:rPr>
        <w:t xml:space="preserve"> 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por</w:t>
      </w:r>
      <w:proofErr w:type="spellEnd"/>
      <w:r w:rsidRPr="009A10F4">
        <w:rPr>
          <w:rFonts w:cs="Times New Roman"/>
          <w:i/>
          <w:color w:val="000000" w:themeColor="text1"/>
          <w:sz w:val="22"/>
        </w:rPr>
        <w:t xml:space="preserve"> actor (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Paciente</w:t>
      </w:r>
      <w:proofErr w:type="spellEnd"/>
      <w:r w:rsidRPr="009A10F4">
        <w:rPr>
          <w:rFonts w:cs="Times New Roman"/>
          <w:i/>
          <w:color w:val="000000" w:themeColor="text1"/>
          <w:sz w:val="22"/>
        </w:rPr>
        <w:t xml:space="preserve">, </w:t>
      </w:r>
      <w:proofErr w:type="spellStart"/>
      <w:r w:rsidRPr="009A10F4">
        <w:rPr>
          <w:rFonts w:cs="Times New Roman"/>
          <w:i/>
          <w:color w:val="000000" w:themeColor="text1"/>
          <w:sz w:val="22"/>
        </w:rPr>
        <w:t>Cuidador</w:t>
      </w:r>
      <w:proofErr w:type="spellEnd"/>
      <w:r w:rsidRPr="009A10F4">
        <w:rPr>
          <w:rFonts w:cs="Times New Roman"/>
          <w:i/>
          <w:color w:val="000000" w:themeColor="text1"/>
          <w:sz w:val="22"/>
        </w:rPr>
        <w:t xml:space="preserve"> y Familiar</w:t>
      </w:r>
      <w:proofErr w:type="gramStart"/>
      <w:r w:rsidRPr="009A10F4">
        <w:rPr>
          <w:rFonts w:cs="Times New Roman"/>
          <w:i/>
          <w:color w:val="000000" w:themeColor="text1"/>
          <w:sz w:val="22"/>
        </w:rPr>
        <w:t>) ]</w:t>
      </w:r>
      <w:proofErr w:type="gramEnd"/>
    </w:p>
    <w:p w14:paraId="57702926" w14:textId="03F4DB72" w:rsidR="00AA0D2D" w:rsidRPr="00AA0D2D" w:rsidRDefault="00AA0D2D" w:rsidP="00AA0D2D">
      <w:pPr>
        <w:jc w:val="center"/>
        <w:rPr>
          <w:rFonts w:cs="Times New Roman"/>
          <w:i/>
          <w:color w:val="000000" w:themeColor="text1"/>
          <w:sz w:val="22"/>
          <w:lang w:val="es-CL"/>
        </w:rPr>
      </w:pPr>
      <w:r w:rsidRPr="00AA0D2D">
        <w:rPr>
          <w:rFonts w:cs="Times New Roman"/>
          <w:i/>
          <w:color w:val="000000" w:themeColor="text1"/>
          <w:sz w:val="22"/>
          <w:lang w:val="es-CL"/>
        </w:rPr>
        <w:drawing>
          <wp:inline distT="0" distB="0" distL="0" distR="0" wp14:anchorId="708C74F7" wp14:editId="31A7122B">
            <wp:extent cx="5792470" cy="1651000"/>
            <wp:effectExtent l="0" t="0" r="0" b="6350"/>
            <wp:docPr id="16638504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4FA1" w14:textId="496B1AB7" w:rsidR="009E5A62" w:rsidRDefault="009E5A62" w:rsidP="00AA0D2D">
      <w:pPr>
        <w:rPr>
          <w:rFonts w:cs="Times New Roman"/>
          <w:i/>
          <w:color w:val="000000" w:themeColor="text1"/>
          <w:sz w:val="22"/>
        </w:rPr>
      </w:pPr>
    </w:p>
    <w:p w14:paraId="6FA90F59" w14:textId="2F8869BD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3BEB95A" w14:textId="77777777" w:rsidR="00A12FBB" w:rsidRPr="000F5C05" w:rsidRDefault="00A12FBB" w:rsidP="00A12FBB"/>
    <w:p w14:paraId="06D97A74" w14:textId="77777777" w:rsidR="00A12FBB" w:rsidRDefault="00A12FBB" w:rsidP="00A12FBB">
      <w:pPr>
        <w:pStyle w:val="Ttulo3"/>
        <w:rPr>
          <w:rFonts w:cs="Times New Roman"/>
          <w:color w:val="000000" w:themeColor="text1"/>
        </w:rPr>
      </w:pPr>
      <w:bookmarkStart w:id="33" w:name="_Toc233969899"/>
      <w:r>
        <w:rPr>
          <w:rFonts w:cs="Times New Roman"/>
          <w:color w:val="000000" w:themeColor="text1"/>
        </w:rPr>
        <w:lastRenderedPageBreak/>
        <w:t xml:space="preserve">5.3.1. Caso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extendido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emitir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SOS</w:t>
      </w:r>
      <w:bookmarkEnd w:id="33"/>
    </w:p>
    <w:p w14:paraId="603B75ED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6: Caso de </w:t>
      </w:r>
      <w:proofErr w:type="spellStart"/>
      <w:r>
        <w:rPr>
          <w:rFonts w:cs="Times New Roman"/>
          <w:i/>
          <w:color w:val="000000" w:themeColor="text1"/>
          <w:szCs w:val="24"/>
        </w:rPr>
        <w:t>uso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extendido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«</w:t>
      </w:r>
      <w:proofErr w:type="spellStart"/>
      <w:r>
        <w:rPr>
          <w:rFonts w:cs="Times New Roman"/>
          <w:i/>
          <w:color w:val="000000" w:themeColor="text1"/>
          <w:szCs w:val="24"/>
        </w:rPr>
        <w:t>Emitir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alerta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gramStart"/>
      <w:r>
        <w:rPr>
          <w:rFonts w:cs="Times New Roman"/>
          <w:i/>
          <w:color w:val="000000" w:themeColor="text1"/>
          <w:szCs w:val="24"/>
        </w:rPr>
        <w:t>SOS».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A12FBB" w:rsidRPr="00F42945" w14:paraId="6573886A" w14:textId="77777777" w:rsidTr="00BB4463">
        <w:trPr>
          <w:jc w:val="center"/>
        </w:trPr>
        <w:tc>
          <w:tcPr>
            <w:tcW w:w="1701" w:type="dxa"/>
          </w:tcPr>
          <w:p w14:paraId="6427F15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b/>
                <w:color w:val="000000" w:themeColor="text1"/>
                <w:sz w:val="20"/>
              </w:rPr>
              <w:t>Campo</w:t>
            </w:r>
          </w:p>
        </w:tc>
        <w:tc>
          <w:tcPr>
            <w:tcW w:w="6236" w:type="dxa"/>
          </w:tcPr>
          <w:p w14:paraId="6B638F0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Descripción</w:t>
            </w:r>
            <w:proofErr w:type="spellEnd"/>
          </w:p>
        </w:tc>
      </w:tr>
      <w:tr w:rsidR="00A12FBB" w:rsidRPr="00F42945" w14:paraId="55A84E11" w14:textId="77777777" w:rsidTr="00BB4463">
        <w:trPr>
          <w:jc w:val="center"/>
        </w:trPr>
        <w:tc>
          <w:tcPr>
            <w:tcW w:w="1701" w:type="dxa"/>
          </w:tcPr>
          <w:p w14:paraId="1C45283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Actor principal</w:t>
            </w:r>
          </w:p>
        </w:tc>
        <w:tc>
          <w:tcPr>
            <w:tcW w:w="6236" w:type="dxa"/>
          </w:tcPr>
          <w:p w14:paraId="2425B54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</w:p>
        </w:tc>
      </w:tr>
      <w:tr w:rsidR="00A12FBB" w:rsidRPr="00F42945" w14:paraId="52538E89" w14:textId="77777777" w:rsidTr="00BB4463">
        <w:trPr>
          <w:jc w:val="center"/>
        </w:trPr>
        <w:tc>
          <w:tcPr>
            <w:tcW w:w="1701" w:type="dxa"/>
          </w:tcPr>
          <w:p w14:paraId="34C7C3E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Precondición</w:t>
            </w:r>
            <w:proofErr w:type="spellEnd"/>
          </w:p>
        </w:tc>
        <w:tc>
          <w:tcPr>
            <w:tcW w:w="6236" w:type="dxa"/>
          </w:tcPr>
          <w:p w14:paraId="6EB2898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ha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está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asociado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mayor.</w:t>
            </w:r>
          </w:p>
        </w:tc>
      </w:tr>
      <w:tr w:rsidR="00A12FBB" w:rsidRPr="00F42945" w14:paraId="458E39AA" w14:textId="77777777" w:rsidTr="00BB4463">
        <w:trPr>
          <w:jc w:val="center"/>
        </w:trPr>
        <w:tc>
          <w:tcPr>
            <w:tcW w:w="1701" w:type="dxa"/>
          </w:tcPr>
          <w:p w14:paraId="6A8FED1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Flujo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principal</w:t>
            </w:r>
          </w:p>
        </w:tc>
        <w:tc>
          <w:tcPr>
            <w:tcW w:w="6236" w:type="dxa"/>
          </w:tcPr>
          <w:p w14:paraId="2E887F7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1)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pulsa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botón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«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Necesito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ayuda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». 2)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sistema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registrando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quién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creó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la hora. 3)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sistema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confirma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envío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0E96299A" w14:textId="77777777" w:rsidTr="00BB4463">
        <w:trPr>
          <w:jc w:val="center"/>
        </w:trPr>
        <w:tc>
          <w:tcPr>
            <w:tcW w:w="1701" w:type="dxa"/>
          </w:tcPr>
          <w:p w14:paraId="7C47154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Flujo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alterno</w:t>
            </w:r>
            <w:proofErr w:type="spellEnd"/>
          </w:p>
        </w:tc>
        <w:tc>
          <w:tcPr>
            <w:tcW w:w="6236" w:type="dxa"/>
          </w:tcPr>
          <w:p w14:paraId="4E07716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2a) Si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no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está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asociada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un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mayor,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sistema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informa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error y no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crea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153BC20B" w14:textId="77777777" w:rsidTr="00BB4463">
        <w:trPr>
          <w:jc w:val="center"/>
        </w:trPr>
        <w:tc>
          <w:tcPr>
            <w:tcW w:w="1701" w:type="dxa"/>
          </w:tcPr>
          <w:p w14:paraId="31C6C0B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Postcondición</w:t>
            </w:r>
            <w:proofErr w:type="spellEnd"/>
          </w:p>
        </w:tc>
        <w:tc>
          <w:tcPr>
            <w:tcW w:w="6236" w:type="dxa"/>
          </w:tcPr>
          <w:p w14:paraId="30DC79D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queda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pendiente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visible para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el familiar.</w:t>
            </w:r>
          </w:p>
        </w:tc>
      </w:tr>
    </w:tbl>
    <w:p w14:paraId="308FE0A9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1AAA83DF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34" w:name="_Toc233969900"/>
      <w:r>
        <w:rPr>
          <w:rFonts w:ascii="Times New Roman" w:hAnsi="Times New Roman" w:cs="Times New Roman"/>
          <w:color w:val="000000" w:themeColor="text1"/>
        </w:rPr>
        <w:t xml:space="preserve">5.4. </w:t>
      </w:r>
      <w:proofErr w:type="spellStart"/>
      <w:r>
        <w:rPr>
          <w:rFonts w:ascii="Times New Roman" w:hAnsi="Times New Roman" w:cs="Times New Roman"/>
          <w:color w:val="000000" w:themeColor="text1"/>
        </w:rPr>
        <w:t>Objetivos</w:t>
      </w:r>
      <w:bookmarkEnd w:id="34"/>
      <w:proofErr w:type="spellEnd"/>
    </w:p>
    <w:p w14:paraId="1A91B8A3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35" w:name="_Toc233969901"/>
      <w:r>
        <w:rPr>
          <w:rFonts w:cs="Times New Roman"/>
          <w:color w:val="000000" w:themeColor="text1"/>
        </w:rPr>
        <w:t xml:space="preserve">5.4.1. </w:t>
      </w:r>
      <w:proofErr w:type="spellStart"/>
      <w:r>
        <w:rPr>
          <w:rFonts w:cs="Times New Roman"/>
          <w:color w:val="000000" w:themeColor="text1"/>
        </w:rPr>
        <w:t>Objetivo</w:t>
      </w:r>
      <w:proofErr w:type="spellEnd"/>
      <w:r>
        <w:rPr>
          <w:rFonts w:cs="Times New Roman"/>
          <w:color w:val="000000" w:themeColor="text1"/>
        </w:rPr>
        <w:t xml:space="preserve"> general</w:t>
      </w:r>
      <w:bookmarkEnd w:id="35"/>
    </w:p>
    <w:p w14:paraId="636508A6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Desarrollar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web </w:t>
      </w:r>
      <w:proofErr w:type="spellStart"/>
      <w:r>
        <w:rPr>
          <w:rFonts w:cs="Times New Roman"/>
          <w:color w:val="000000" w:themeColor="text1"/>
        </w:rPr>
        <w:t>accesible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apoye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adultos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integrando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la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, las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auxilio</w:t>
      </w:r>
      <w:proofErr w:type="spellEnd"/>
      <w:r>
        <w:rPr>
          <w:rFonts w:cs="Times New Roman"/>
          <w:color w:val="000000" w:themeColor="text1"/>
        </w:rPr>
        <w:t xml:space="preserve"> y la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, con roles </w:t>
      </w:r>
      <w:proofErr w:type="spellStart"/>
      <w:r>
        <w:rPr>
          <w:rFonts w:cs="Times New Roman"/>
          <w:color w:val="000000" w:themeColor="text1"/>
        </w:rPr>
        <w:t>diferenciados</w:t>
      </w:r>
      <w:proofErr w:type="spellEnd"/>
      <w:r>
        <w:rPr>
          <w:rFonts w:cs="Times New Roman"/>
          <w:color w:val="000000" w:themeColor="text1"/>
        </w:rPr>
        <w:t xml:space="preserve"> para 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,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y la familia.</w:t>
      </w:r>
    </w:p>
    <w:p w14:paraId="3609B46D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36" w:name="_Toc233969902"/>
      <w:r>
        <w:rPr>
          <w:rFonts w:cs="Times New Roman"/>
          <w:color w:val="000000" w:themeColor="text1"/>
        </w:rPr>
        <w:t xml:space="preserve">5.4.2. </w:t>
      </w:r>
      <w:proofErr w:type="spellStart"/>
      <w:r>
        <w:rPr>
          <w:rFonts w:cs="Times New Roman"/>
          <w:color w:val="000000" w:themeColor="text1"/>
        </w:rPr>
        <w:t>Objetivos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específicos</w:t>
      </w:r>
      <w:bookmarkEnd w:id="36"/>
      <w:proofErr w:type="spellEnd"/>
    </w:p>
    <w:p w14:paraId="2D5B978F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Diseñar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interfaz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accesible</w:t>
      </w:r>
      <w:proofErr w:type="spellEnd"/>
      <w:r>
        <w:rPr>
          <w:rFonts w:cs="Times New Roman"/>
          <w:color w:val="000000" w:themeColor="text1"/>
        </w:rPr>
        <w:t xml:space="preserve"> para personas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aplicando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principios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diseño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centrado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y las </w:t>
      </w:r>
      <w:proofErr w:type="spellStart"/>
      <w:r>
        <w:rPr>
          <w:rFonts w:cs="Times New Roman"/>
          <w:color w:val="000000" w:themeColor="text1"/>
        </w:rPr>
        <w:t>pautas</w:t>
      </w:r>
      <w:proofErr w:type="spellEnd"/>
      <w:r>
        <w:rPr>
          <w:rFonts w:cs="Times New Roman"/>
          <w:color w:val="000000" w:themeColor="text1"/>
        </w:rPr>
        <w:t xml:space="preserve"> WCAG (</w:t>
      </w:r>
      <w:proofErr w:type="spellStart"/>
      <w:r>
        <w:rPr>
          <w:rFonts w:cs="Times New Roman"/>
          <w:color w:val="000000" w:themeColor="text1"/>
        </w:rPr>
        <w:t>tipografía</w:t>
      </w:r>
      <w:proofErr w:type="spellEnd"/>
      <w:r>
        <w:rPr>
          <w:rFonts w:cs="Times New Roman"/>
          <w:color w:val="000000" w:themeColor="text1"/>
        </w:rPr>
        <w:t xml:space="preserve"> grande, alto </w:t>
      </w:r>
      <w:proofErr w:type="spellStart"/>
      <w:r>
        <w:rPr>
          <w:rFonts w:cs="Times New Roman"/>
          <w:color w:val="000000" w:themeColor="text1"/>
        </w:rPr>
        <w:t>contraste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botones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amplios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navegación</w:t>
      </w:r>
      <w:proofErr w:type="spellEnd"/>
      <w:r>
        <w:rPr>
          <w:rFonts w:cs="Times New Roman"/>
          <w:color w:val="000000" w:themeColor="text1"/>
        </w:rPr>
        <w:t xml:space="preserve"> simple).</w:t>
      </w:r>
    </w:p>
    <w:p w14:paraId="2DD21A3F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Implementar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autenticación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autorización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basado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JWT con control de </w:t>
      </w:r>
      <w:proofErr w:type="spellStart"/>
      <w:r>
        <w:rPr>
          <w:rFonts w:cs="Times New Roman"/>
          <w:color w:val="000000" w:themeColor="text1"/>
        </w:rPr>
        <w:t>acceso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familiar), </w:t>
      </w:r>
      <w:proofErr w:type="spellStart"/>
      <w:r>
        <w:rPr>
          <w:rFonts w:cs="Times New Roman"/>
          <w:color w:val="000000" w:themeColor="text1"/>
        </w:rPr>
        <w:t>garantizando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aislamiento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y la </w:t>
      </w:r>
      <w:proofErr w:type="spellStart"/>
      <w:r>
        <w:rPr>
          <w:rFonts w:cs="Times New Roman"/>
          <w:color w:val="000000" w:themeColor="text1"/>
        </w:rPr>
        <w:t>vinculación</w:t>
      </w:r>
      <w:proofErr w:type="spellEnd"/>
      <w:r>
        <w:rPr>
          <w:rFonts w:cs="Times New Roman"/>
          <w:color w:val="000000" w:themeColor="text1"/>
        </w:rPr>
        <w:t xml:space="preserve"> de las </w:t>
      </w:r>
      <w:proofErr w:type="spellStart"/>
      <w:r>
        <w:rPr>
          <w:rFonts w:cs="Times New Roman"/>
          <w:color w:val="000000" w:themeColor="text1"/>
        </w:rPr>
        <w:t>cuentas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>.</w:t>
      </w:r>
    </w:p>
    <w:p w14:paraId="7045BFCC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Construir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permita</w:t>
      </w:r>
      <w:proofErr w:type="spellEnd"/>
      <w:r>
        <w:rPr>
          <w:rFonts w:cs="Times New Roman"/>
          <w:color w:val="000000" w:themeColor="text1"/>
        </w:rPr>
        <w:t xml:space="preserve"> registrar </w:t>
      </w:r>
      <w:proofErr w:type="spellStart"/>
      <w:r>
        <w:rPr>
          <w:rFonts w:cs="Times New Roman"/>
          <w:color w:val="000000" w:themeColor="text1"/>
        </w:rPr>
        <w:t>tratamientos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marcar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administradas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conservar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historial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borrado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lógico</w:t>
      </w:r>
      <w:proofErr w:type="spellEnd"/>
      <w:r>
        <w:rPr>
          <w:rFonts w:cs="Times New Roman"/>
          <w:color w:val="000000" w:themeColor="text1"/>
        </w:rPr>
        <w:t>.</w:t>
      </w:r>
    </w:p>
    <w:p w14:paraId="3EDBD7F1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Desarrollar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 xml:space="preserve"> de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organice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visualice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rutina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ordenadas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hora, </w:t>
      </w:r>
      <w:proofErr w:type="spellStart"/>
      <w:r>
        <w:rPr>
          <w:rFonts w:cs="Times New Roman"/>
          <w:color w:val="000000" w:themeColor="text1"/>
        </w:rPr>
        <w:t>complementado</w:t>
      </w:r>
      <w:proofErr w:type="spellEnd"/>
      <w:r>
        <w:rPr>
          <w:rFonts w:cs="Times New Roman"/>
          <w:color w:val="000000" w:themeColor="text1"/>
        </w:rPr>
        <w:t xml:space="preserve"> con un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fecha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concreta</w:t>
      </w:r>
      <w:proofErr w:type="spellEnd"/>
      <w:r>
        <w:rPr>
          <w:rFonts w:cs="Times New Roman"/>
          <w:color w:val="000000" w:themeColor="text1"/>
        </w:rPr>
        <w:t>.</w:t>
      </w:r>
    </w:p>
    <w:p w14:paraId="12F80282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lastRenderedPageBreak/>
        <w:t>Incorporar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SOS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permita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solicitar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ayuda</w:t>
      </w:r>
      <w:proofErr w:type="spellEnd"/>
      <w:r>
        <w:rPr>
          <w:rFonts w:cs="Times New Roman"/>
          <w:color w:val="000000" w:themeColor="text1"/>
        </w:rPr>
        <w:t xml:space="preserve"> y al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o familiar </w:t>
      </w:r>
      <w:proofErr w:type="spellStart"/>
      <w:r>
        <w:rPr>
          <w:rFonts w:cs="Times New Roman"/>
          <w:color w:val="000000" w:themeColor="text1"/>
        </w:rPr>
        <w:t>atender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dichas</w:t>
      </w:r>
      <w:proofErr w:type="spellEnd"/>
      <w:r>
        <w:rPr>
          <w:rFonts w:cs="Times New Roman"/>
          <w:color w:val="000000" w:themeColor="text1"/>
        </w:rPr>
        <w:t xml:space="preserve"> solicitudes de forma </w:t>
      </w:r>
      <w:proofErr w:type="spellStart"/>
      <w:r>
        <w:rPr>
          <w:rFonts w:cs="Times New Roman"/>
          <w:color w:val="000000" w:themeColor="text1"/>
        </w:rPr>
        <w:t>trazable</w:t>
      </w:r>
      <w:proofErr w:type="spellEnd"/>
      <w:r>
        <w:rPr>
          <w:rFonts w:cs="Times New Roman"/>
          <w:color w:val="000000" w:themeColor="text1"/>
        </w:rPr>
        <w:t>.</w:t>
      </w:r>
    </w:p>
    <w:p w14:paraId="4F84F36B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Integrar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y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) con </w:t>
      </w:r>
      <w:proofErr w:type="spellStart"/>
      <w:r>
        <w:rPr>
          <w:rFonts w:cs="Times New Roman"/>
          <w:color w:val="000000" w:themeColor="text1"/>
        </w:rPr>
        <w:t>registro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partidas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vista de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progreso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>.</w:t>
      </w:r>
    </w:p>
    <w:p w14:paraId="3A7B2092" w14:textId="77777777" w:rsidR="00A12FBB" w:rsidRPr="00F42945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Implementar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mecanismo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avise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sobre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pendientes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agenda y </w:t>
      </w:r>
      <w:proofErr w:type="spellStart"/>
      <w:r>
        <w:rPr>
          <w:rFonts w:cs="Times New Roman"/>
          <w:color w:val="000000" w:themeColor="text1"/>
        </w:rPr>
        <w:t>eventos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próximos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>.</w:t>
      </w:r>
    </w:p>
    <w:p w14:paraId="209D4C92" w14:textId="77777777" w:rsidR="00A12FBB" w:rsidRDefault="00A12FBB" w:rsidP="00A12FBB">
      <w:pPr>
        <w:pStyle w:val="Listaconnmero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Validar el </w:t>
      </w:r>
      <w:proofErr w:type="spellStart"/>
      <w:r>
        <w:rPr>
          <w:rFonts w:cs="Times New Roman"/>
          <w:color w:val="000000" w:themeColor="text1"/>
        </w:rPr>
        <w:t>funcionamiento</w:t>
      </w:r>
      <w:proofErr w:type="spellEnd"/>
      <w:r>
        <w:rPr>
          <w:rFonts w:cs="Times New Roman"/>
          <w:color w:val="000000" w:themeColor="text1"/>
        </w:rPr>
        <w:t xml:space="preserve"> integral de la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de extremo a extremo, </w:t>
      </w:r>
      <w:proofErr w:type="spellStart"/>
      <w:r>
        <w:rPr>
          <w:rFonts w:cs="Times New Roman"/>
          <w:color w:val="000000" w:themeColor="text1"/>
        </w:rPr>
        <w:t>verificando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correcta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interacción</w:t>
      </w:r>
      <w:proofErr w:type="spellEnd"/>
      <w:r>
        <w:rPr>
          <w:rFonts w:cs="Times New Roman"/>
          <w:color w:val="000000" w:themeColor="text1"/>
        </w:rPr>
        <w:t xml:space="preserve"> entre el frontend, el backend y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>.</w:t>
      </w:r>
    </w:p>
    <w:p w14:paraId="4D8F341C" w14:textId="77777777" w:rsidR="00A12FBB" w:rsidRDefault="00A12FBB" w:rsidP="00A12FBB">
      <w:pPr>
        <w:pStyle w:val="Listaconnmero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09CF036C" w14:textId="77777777" w:rsidR="00A12FBB" w:rsidRDefault="00A12FBB" w:rsidP="00A12FBB">
      <w:pPr>
        <w:pStyle w:val="Listaconnmero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65C2F344" w14:textId="77777777" w:rsidR="00A12FBB" w:rsidRPr="00F42945" w:rsidRDefault="00A12FBB" w:rsidP="00A12FBB">
      <w:pPr>
        <w:pStyle w:val="Listaconnmero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5" w:name="_TocCM06"/>
      <w:r>
        <w:rPr>
          <w:rFonts w:ascii="Times New Roman" w:hAnsi="Times New Roman" w:cs="Times New Roman"/>
          <w:color w:val="000000" w:themeColor="text1"/>
        </w:rPr>
        <w:t xml:space="preserve">6. Desarrollo de la solución</w:t>
      </w:r>
      <w:bookmarkEnd w:id="905"/>
    </w:p>
    <w:p w14:paraId="7F68682C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Esta 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describe la </w:t>
      </w:r>
      <w:proofErr w:type="spellStart"/>
      <w:r>
        <w:rPr>
          <w:rFonts w:cs="Times New Roman"/>
          <w:color w:val="000000" w:themeColor="text1"/>
        </w:rPr>
        <w:t>solución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construida</w:t>
      </w:r>
      <w:proofErr w:type="spellEnd"/>
      <w:r>
        <w:rPr>
          <w:rFonts w:cs="Times New Roman"/>
          <w:color w:val="000000" w:themeColor="text1"/>
        </w:rPr>
        <w:t xml:space="preserve"> hasta el </w:t>
      </w:r>
      <w:proofErr w:type="spellStart"/>
      <w:r>
        <w:rPr>
          <w:rFonts w:cs="Times New Roman"/>
          <w:color w:val="000000" w:themeColor="text1"/>
        </w:rPr>
        <w:t>momento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siguiendo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vistas 4+1. Cada vista se </w:t>
      </w:r>
      <w:proofErr w:type="spellStart"/>
      <w:r>
        <w:rPr>
          <w:rFonts w:cs="Times New Roman"/>
          <w:color w:val="000000" w:themeColor="text1"/>
        </w:rPr>
        <w:t>presenta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sola </w:t>
      </w:r>
      <w:proofErr w:type="spellStart"/>
      <w:r>
        <w:rPr>
          <w:rFonts w:cs="Times New Roman"/>
          <w:color w:val="000000" w:themeColor="text1"/>
        </w:rPr>
        <w:t>vez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consolidando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estado</w:t>
      </w:r>
      <w:proofErr w:type="spellEnd"/>
      <w:r>
        <w:rPr>
          <w:rFonts w:cs="Times New Roman"/>
          <w:color w:val="000000" w:themeColor="text1"/>
        </w:rPr>
        <w:t xml:space="preserve"> actual del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escenarios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casos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)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validan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detallaron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5.</w:t>
      </w:r>
    </w:p>
    <w:p w14:paraId="63715AB8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37" w:name="_Toc233969903"/>
      <w:r>
        <w:rPr>
          <w:rFonts w:ascii="Times New Roman" w:hAnsi="Times New Roman" w:cs="Times New Roman"/>
          <w:color w:val="000000" w:themeColor="text1"/>
        </w:rPr>
        <w:t xml:space="preserve">6.1. Vista </w:t>
      </w:r>
      <w:proofErr w:type="spellStart"/>
      <w:r>
        <w:rPr>
          <w:rFonts w:ascii="Times New Roman" w:hAnsi="Times New Roman" w:cs="Times New Roman"/>
          <w:color w:val="000000" w:themeColor="text1"/>
        </w:rPr>
        <w:t>lógica</w:t>
      </w:r>
      <w:bookmarkEnd w:id="37"/>
      <w:proofErr w:type="spellEnd"/>
    </w:p>
    <w:p w14:paraId="0EB223A2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torno</w:t>
      </w:r>
      <w:proofErr w:type="spellEnd"/>
      <w:r>
        <w:rPr>
          <w:rFonts w:cs="Times New Roman"/>
          <w:color w:val="000000" w:themeColor="text1"/>
        </w:rPr>
        <w:t xml:space="preserve"> a la </w:t>
      </w:r>
      <w:proofErr w:type="spellStart"/>
      <w:r>
        <w:rPr>
          <w:rFonts w:cs="Times New Roman"/>
          <w:color w:val="000000" w:themeColor="text1"/>
        </w:rPr>
        <w:t>entidad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AdultoMayor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todos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registros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eventos</w:t>
      </w:r>
      <w:proofErr w:type="spellEnd"/>
      <w:r>
        <w:rPr>
          <w:rFonts w:cs="Times New Roman"/>
          <w:color w:val="000000" w:themeColor="text1"/>
        </w:rPr>
        <w:t xml:space="preserve"> de agenda y de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sesiones</w:t>
      </w:r>
      <w:proofErr w:type="spellEnd"/>
      <w:r>
        <w:rPr>
          <w:rFonts w:cs="Times New Roman"/>
          <w:color w:val="000000" w:themeColor="text1"/>
        </w:rPr>
        <w:t xml:space="preserve"> de juego y </w:t>
      </w:r>
      <w:proofErr w:type="spellStart"/>
      <w:r>
        <w:rPr>
          <w:rFonts w:cs="Times New Roman"/>
          <w:color w:val="000000" w:themeColor="text1"/>
        </w:rPr>
        <w:t>familiares</w:t>
      </w:r>
      <w:proofErr w:type="spellEnd"/>
      <w:r>
        <w:rPr>
          <w:rFonts w:cs="Times New Roman"/>
          <w:color w:val="000000" w:themeColor="text1"/>
        </w:rPr>
        <w:t xml:space="preserve">) </w:t>
      </w:r>
      <w:proofErr w:type="spellStart"/>
      <w:r>
        <w:rPr>
          <w:rFonts w:cs="Times New Roman"/>
          <w:color w:val="000000" w:themeColor="text1"/>
        </w:rPr>
        <w:t>cuelgan</w:t>
      </w:r>
      <w:proofErr w:type="spellEnd"/>
      <w:r>
        <w:rPr>
          <w:rFonts w:cs="Times New Roman"/>
          <w:color w:val="000000" w:themeColor="text1"/>
        </w:rPr>
        <w:t xml:space="preserve"> de la persona </w:t>
      </w:r>
      <w:proofErr w:type="spellStart"/>
      <w:r>
        <w:rPr>
          <w:rFonts w:cs="Times New Roman"/>
          <w:color w:val="000000" w:themeColor="text1"/>
        </w:rPr>
        <w:t>cuidada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gramStart"/>
      <w:r>
        <w:rPr>
          <w:rFonts w:cs="Times New Roman"/>
          <w:color w:val="000000" w:themeColor="text1"/>
        </w:rPr>
        <w:t>no</w:t>
      </w:r>
      <w:proofErr w:type="gram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. Cada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tiene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vínculo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opcional</w:t>
      </w:r>
      <w:proofErr w:type="spellEnd"/>
      <w:r>
        <w:rPr>
          <w:rFonts w:cs="Times New Roman"/>
          <w:color w:val="000000" w:themeColor="text1"/>
        </w:rPr>
        <w:t xml:space="preserve"> con 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cuida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administra</w:t>
      </w:r>
      <w:proofErr w:type="spellEnd"/>
      <w:r>
        <w:rPr>
          <w:rFonts w:cs="Times New Roman"/>
          <w:color w:val="000000" w:themeColor="text1"/>
        </w:rPr>
        <w:t xml:space="preserve"> o </w:t>
      </w:r>
      <w:proofErr w:type="spellStart"/>
      <w:r>
        <w:rPr>
          <w:rFonts w:cs="Times New Roman"/>
          <w:color w:val="000000" w:themeColor="text1"/>
        </w:rPr>
        <w:t>representa</w:t>
      </w:r>
      <w:proofErr w:type="spellEnd"/>
      <w:r>
        <w:rPr>
          <w:rFonts w:cs="Times New Roman"/>
          <w:color w:val="000000" w:themeColor="text1"/>
        </w:rPr>
        <w:t xml:space="preserve">. Esta es la </w:t>
      </w:r>
      <w:proofErr w:type="spellStart"/>
      <w:r>
        <w:rPr>
          <w:rFonts w:cs="Times New Roman"/>
          <w:color w:val="000000" w:themeColor="text1"/>
        </w:rPr>
        <w:t>regla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aislamiento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importante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toda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operación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resuelve</w:t>
      </w:r>
      <w:proofErr w:type="spellEnd"/>
      <w:r>
        <w:rPr>
          <w:rFonts w:cs="Times New Roman"/>
          <w:color w:val="000000" w:themeColor="text1"/>
        </w:rPr>
        <w:t xml:space="preserve"> primero a </w:t>
      </w:r>
      <w:proofErr w:type="spellStart"/>
      <w:r>
        <w:rPr>
          <w:rFonts w:cs="Times New Roman"/>
          <w:color w:val="000000" w:themeColor="text1"/>
        </w:rPr>
        <w:t>qué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pertenece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y solo opera </w:t>
      </w:r>
      <w:proofErr w:type="spellStart"/>
      <w:r>
        <w:rPr>
          <w:rFonts w:cs="Times New Roman"/>
          <w:color w:val="000000" w:themeColor="text1"/>
        </w:rPr>
        <w:t>sobre</w:t>
      </w:r>
      <w:proofErr w:type="spellEnd"/>
      <w:r>
        <w:rPr>
          <w:rFonts w:cs="Times New Roman"/>
          <w:color w:val="000000" w:themeColor="text1"/>
        </w:rPr>
        <w:t xml:space="preserve"> sus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>.</w:t>
      </w:r>
    </w:p>
    <w:p w14:paraId="630DA8B5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define </w:t>
      </w:r>
      <w:proofErr w:type="spellStart"/>
      <w:r>
        <w:rPr>
          <w:rFonts w:cs="Times New Roman"/>
          <w:color w:val="000000" w:themeColor="text1"/>
        </w:rPr>
        <w:t>tres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enumeraciones</w:t>
      </w:r>
      <w:proofErr w:type="spellEnd"/>
      <w:r>
        <w:rPr>
          <w:rFonts w:cs="Times New Roman"/>
          <w:color w:val="000000" w:themeColor="text1"/>
        </w:rPr>
        <w:t>:</w:t>
      </w:r>
    </w:p>
    <w:p w14:paraId="1E0E2410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Rol: PACIENTE | CUIDADOR | FAMILIAR.</w:t>
      </w:r>
    </w:p>
    <w:p w14:paraId="1F8A3A67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EstadoAnimo</w:t>
      </w:r>
      <w:proofErr w:type="spellEnd"/>
      <w:r>
        <w:rPr>
          <w:rFonts w:cs="Times New Roman"/>
          <w:color w:val="000000" w:themeColor="text1"/>
        </w:rPr>
        <w:t xml:space="preserve">: BIEN | NEUTRAL | MAL (para la </w:t>
      </w:r>
      <w:proofErr w:type="spellStart"/>
      <w:r>
        <w:rPr>
          <w:rFonts w:cs="Times New Roman"/>
          <w:color w:val="000000" w:themeColor="text1"/>
        </w:rPr>
        <w:t>bitácora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>).</w:t>
      </w:r>
    </w:p>
    <w:p w14:paraId="14EF4AED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TipoJuego</w:t>
      </w:r>
      <w:proofErr w:type="spellEnd"/>
      <w:r>
        <w:rPr>
          <w:rFonts w:cs="Times New Roman"/>
          <w:color w:val="000000" w:themeColor="text1"/>
        </w:rPr>
        <w:t>: PALABRAS (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) | SOPA_LETRAS (Sopa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), con valor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defecto</w:t>
      </w:r>
      <w:proofErr w:type="spellEnd"/>
      <w:r>
        <w:rPr>
          <w:rFonts w:cs="Times New Roman"/>
          <w:color w:val="000000" w:themeColor="text1"/>
        </w:rPr>
        <w:t xml:space="preserve"> PALABRAS para </w:t>
      </w:r>
      <w:proofErr w:type="spellStart"/>
      <w:r>
        <w:rPr>
          <w:rFonts w:cs="Times New Roman"/>
          <w:color w:val="000000" w:themeColor="text1"/>
        </w:rPr>
        <w:t>conservar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partidas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registradas</w:t>
      </w:r>
      <w:proofErr w:type="spellEnd"/>
      <w:r>
        <w:rPr>
          <w:rFonts w:cs="Times New Roman"/>
          <w:color w:val="000000" w:themeColor="text1"/>
        </w:rPr>
        <w:t xml:space="preserve"> antes de </w:t>
      </w:r>
      <w:proofErr w:type="spellStart"/>
      <w:r>
        <w:rPr>
          <w:rFonts w:cs="Times New Roman"/>
          <w:color w:val="000000" w:themeColor="text1"/>
        </w:rPr>
        <w:t>incorporar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segundo</w:t>
      </w:r>
      <w:proofErr w:type="spellEnd"/>
      <w:r>
        <w:rPr>
          <w:rFonts w:cs="Times New Roman"/>
          <w:color w:val="000000" w:themeColor="text1"/>
        </w:rPr>
        <w:t xml:space="preserve"> juego.</w:t>
      </w:r>
    </w:p>
    <w:p w14:paraId="3B1A20D8" w14:textId="77777777" w:rsidR="00A12FBB" w:rsidRDefault="00A12FBB" w:rsidP="00A12FBB">
      <w:pPr>
        <w:ind w:firstLine="709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Las </w:t>
      </w:r>
      <w:proofErr w:type="spellStart"/>
      <w:r>
        <w:rPr>
          <w:rFonts w:cs="Times New Roman"/>
          <w:color w:val="000000" w:themeColor="text1"/>
        </w:rPr>
        <w:t>entidades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principales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todas</w:t>
      </w:r>
      <w:proofErr w:type="spellEnd"/>
      <w:r>
        <w:rPr>
          <w:rFonts w:cs="Times New Roman"/>
          <w:color w:val="000000" w:themeColor="text1"/>
        </w:rPr>
        <w:t xml:space="preserve"> con clave </w:t>
      </w:r>
      <w:proofErr w:type="spellStart"/>
      <w:r>
        <w:rPr>
          <w:rFonts w:cs="Times New Roman"/>
          <w:color w:val="000000" w:themeColor="text1"/>
        </w:rPr>
        <w:t>primaria</w:t>
      </w:r>
      <w:proofErr w:type="spellEnd"/>
      <w:r>
        <w:rPr>
          <w:rFonts w:cs="Times New Roman"/>
          <w:color w:val="000000" w:themeColor="text1"/>
        </w:rPr>
        <w:t xml:space="preserve"> UUID) son:</w:t>
      </w:r>
    </w:p>
    <w:p w14:paraId="54B1BBF3" w14:textId="77777777" w:rsidR="0033529F" w:rsidRDefault="0033529F" w:rsidP="00A12FBB">
      <w:pPr>
        <w:spacing w:before="40" w:after="240"/>
        <w:jc w:val="center"/>
        <w:rPr>
          <w:rFonts w:cs="Times New Roman"/>
          <w:i/>
          <w:color w:val="000000" w:themeColor="text1"/>
          <w:szCs w:val="24"/>
        </w:rPr>
      </w:pPr>
    </w:p>
    <w:p w14:paraId="746AC187" w14:textId="77ECDB9B" w:rsidR="00A12FBB" w:rsidRPr="00874083" w:rsidRDefault="00A12FBB" w:rsidP="00A12FBB">
      <w:pPr>
        <w:spacing w:before="40" w:after="240"/>
        <w:jc w:val="center"/>
        <w:rPr>
          <w:rFonts w:cs="Times New Roman"/>
          <w:i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7: </w:t>
      </w:r>
      <w:proofErr w:type="spellStart"/>
      <w:r>
        <w:rPr>
          <w:rFonts w:cs="Times New Roman"/>
          <w:i/>
          <w:color w:val="000000" w:themeColor="text1"/>
          <w:szCs w:val="24"/>
        </w:rPr>
        <w:t>Entidades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del </w:t>
      </w:r>
      <w:proofErr w:type="spellStart"/>
      <w:r>
        <w:rPr>
          <w:rFonts w:cs="Times New Roman"/>
          <w:i/>
          <w:color w:val="000000" w:themeColor="text1"/>
          <w:szCs w:val="24"/>
        </w:rPr>
        <w:t>modelo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Cs w:val="24"/>
        </w:rPr>
        <w:t>datos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(vista </w:t>
      </w:r>
      <w:proofErr w:type="spellStart"/>
      <w:r>
        <w:rPr>
          <w:rFonts w:cs="Times New Roman"/>
          <w:i/>
          <w:color w:val="000000" w:themeColor="text1"/>
          <w:szCs w:val="24"/>
        </w:rPr>
        <w:t>lógica</w:t>
      </w:r>
      <w:proofErr w:type="spellEnd"/>
      <w:r>
        <w:rPr>
          <w:rFonts w:cs="Times New Roman"/>
          <w:i/>
          <w:color w:val="000000" w:themeColor="text1"/>
          <w:szCs w:val="24"/>
        </w:rPr>
        <w:t>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2438"/>
        <w:gridCol w:w="3685"/>
      </w:tblGrid>
      <w:tr w:rsidR="00A12FBB" w:rsidRPr="00F42945" w14:paraId="3F83C3CD" w14:textId="77777777" w:rsidTr="00BB4463">
        <w:trPr>
          <w:jc w:val="center"/>
        </w:trPr>
        <w:tc>
          <w:tcPr>
            <w:tcW w:w="1994" w:type="dxa"/>
          </w:tcPr>
          <w:p w14:paraId="3E8F47B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Entidad</w:t>
            </w:r>
            <w:proofErr w:type="spellEnd"/>
          </w:p>
        </w:tc>
        <w:tc>
          <w:tcPr>
            <w:tcW w:w="2438" w:type="dxa"/>
          </w:tcPr>
          <w:p w14:paraId="19BDF74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Qué</w:t>
            </w:r>
            <w:proofErr w:type="spellEnd"/>
            <w:r>
              <w:rPr>
                <w:rFonts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representa</w:t>
            </w:r>
            <w:proofErr w:type="spellEnd"/>
          </w:p>
        </w:tc>
        <w:tc>
          <w:tcPr>
            <w:tcW w:w="3685" w:type="dxa"/>
          </w:tcPr>
          <w:p w14:paraId="27C4AF3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b/>
                <w:color w:val="000000" w:themeColor="text1"/>
                <w:sz w:val="20"/>
              </w:rPr>
              <w:t>Campos clave</w:t>
            </w:r>
          </w:p>
        </w:tc>
      </w:tr>
      <w:tr w:rsidR="00A12FBB" w:rsidRPr="00F42945" w14:paraId="180F13E1" w14:textId="77777777" w:rsidTr="00BB4463">
        <w:trPr>
          <w:jc w:val="center"/>
        </w:trPr>
        <w:tc>
          <w:tcPr>
            <w:tcW w:w="1994" w:type="dxa"/>
          </w:tcPr>
          <w:p w14:paraId="3CFB66FD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</w:t>
            </w:r>
            <w:proofErr w:type="spellEnd"/>
          </w:p>
        </w:tc>
        <w:tc>
          <w:tcPr>
            <w:tcW w:w="2438" w:type="dxa"/>
          </w:tcPr>
          <w:p w14:paraId="13AAD7B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que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</w:p>
        </w:tc>
        <w:tc>
          <w:tcPr>
            <w:tcW w:w="3685" w:type="dxa"/>
          </w:tcPr>
          <w:p w14:paraId="1C237A1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nombreUsuario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único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), email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opc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.), password (hash),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rol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adultoMayorId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  <w:tr w:rsidR="00A12FBB" w:rsidRPr="00F42945" w14:paraId="5129905A" w14:textId="77777777" w:rsidTr="00BB4463">
        <w:trPr>
          <w:jc w:val="center"/>
        </w:trPr>
        <w:tc>
          <w:tcPr>
            <w:tcW w:w="1994" w:type="dxa"/>
          </w:tcPr>
          <w:p w14:paraId="157A649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AdultoMayor</w:t>
            </w:r>
            <w:proofErr w:type="spellEnd"/>
          </w:p>
        </w:tc>
        <w:tc>
          <w:tcPr>
            <w:tcW w:w="2438" w:type="dxa"/>
          </w:tcPr>
          <w:p w14:paraId="137119F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Persona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centro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modelo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  <w:tc>
          <w:tcPr>
            <w:tcW w:w="3685" w:type="dxa"/>
          </w:tcPr>
          <w:p w14:paraId="74FE0C4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nombre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fechaNacimiento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notas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codigoInvitacion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único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</w:tr>
      <w:tr w:rsidR="00A12FBB" w:rsidRPr="00F42945" w14:paraId="2024B348" w14:textId="77777777" w:rsidTr="00BB4463">
        <w:trPr>
          <w:jc w:val="center"/>
        </w:trPr>
        <w:tc>
          <w:tcPr>
            <w:tcW w:w="1994" w:type="dxa"/>
          </w:tcPr>
          <w:p w14:paraId="4293AC1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</w:t>
            </w:r>
            <w:proofErr w:type="spellEnd"/>
          </w:p>
        </w:tc>
        <w:tc>
          <w:tcPr>
            <w:tcW w:w="2438" w:type="dxa"/>
          </w:tcPr>
          <w:p w14:paraId="363D5DDF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Remedio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</w:t>
            </w:r>
          </w:p>
        </w:tc>
        <w:tc>
          <w:tcPr>
            <w:tcW w:w="3685" w:type="dxa"/>
          </w:tcPr>
          <w:p w14:paraId="6B470F5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nombre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dosis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horario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borrado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lógico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</w:tr>
      <w:tr w:rsidR="00A12FBB" w:rsidRPr="00F42945" w14:paraId="4F11BA5C" w14:textId="77777777" w:rsidTr="00BB4463">
        <w:trPr>
          <w:jc w:val="center"/>
        </w:trPr>
        <w:tc>
          <w:tcPr>
            <w:tcW w:w="1994" w:type="dxa"/>
          </w:tcPr>
          <w:p w14:paraId="3AFEA50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br/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RegistroMedicamento</w:t>
            </w:r>
            <w:proofErr w:type="spellEnd"/>
          </w:p>
        </w:tc>
        <w:tc>
          <w:tcPr>
            <w:tcW w:w="2438" w:type="dxa"/>
          </w:tcPr>
          <w:p w14:paraId="560CD4A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Una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administrada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o no)</w:t>
            </w:r>
          </w:p>
        </w:tc>
        <w:tc>
          <w:tcPr>
            <w:tcW w:w="3685" w:type="dxa"/>
          </w:tcPr>
          <w:p w14:paraId="4546FAD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administrado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fechaHora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registradoPorId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  <w:tr w:rsidR="00A12FBB" w:rsidRPr="00F42945" w14:paraId="29389B38" w14:textId="77777777" w:rsidTr="00BB4463">
        <w:trPr>
          <w:jc w:val="center"/>
        </w:trPr>
        <w:tc>
          <w:tcPr>
            <w:tcW w:w="1994" w:type="dxa"/>
          </w:tcPr>
          <w:p w14:paraId="7627345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EventoAgenda</w:t>
            </w:r>
            <w:proofErr w:type="spellEnd"/>
          </w:p>
        </w:tc>
        <w:tc>
          <w:tcPr>
            <w:tcW w:w="2438" w:type="dxa"/>
          </w:tcPr>
          <w:p w14:paraId="59109E9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Actividad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la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rutina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diaria</w:t>
            </w:r>
            <w:proofErr w:type="spellEnd"/>
          </w:p>
        </w:tc>
        <w:tc>
          <w:tcPr>
            <w:tcW w:w="3685" w:type="dxa"/>
          </w:tcPr>
          <w:p w14:paraId="6D9FDEF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titulo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hora,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icono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  <w:tr w:rsidR="00A12FBB" w:rsidRPr="00F42945" w14:paraId="13C603CA" w14:textId="77777777" w:rsidTr="00BB4463">
        <w:trPr>
          <w:jc w:val="center"/>
        </w:trPr>
        <w:tc>
          <w:tcPr>
            <w:tcW w:w="1994" w:type="dxa"/>
          </w:tcPr>
          <w:p w14:paraId="7BA77AE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EventoCalendario</w:t>
            </w:r>
            <w:proofErr w:type="spellEnd"/>
          </w:p>
        </w:tc>
        <w:tc>
          <w:tcPr>
            <w:tcW w:w="2438" w:type="dxa"/>
          </w:tcPr>
          <w:p w14:paraId="6322B54D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Actividad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concreta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(control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médico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trámite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cumpleaños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)</w:t>
            </w:r>
          </w:p>
        </w:tc>
        <w:tc>
          <w:tcPr>
            <w:tcW w:w="3685" w:type="dxa"/>
          </w:tcPr>
          <w:p w14:paraId="45922C9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titulo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descripcion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(día y hora),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icono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  <w:tr w:rsidR="00A12FBB" w:rsidRPr="00F42945" w14:paraId="579BF7D6" w14:textId="77777777" w:rsidTr="00BB4463">
        <w:trPr>
          <w:jc w:val="center"/>
        </w:trPr>
        <w:tc>
          <w:tcPr>
            <w:tcW w:w="1994" w:type="dxa"/>
          </w:tcPr>
          <w:p w14:paraId="2E8C08D1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AlertaSos</w:t>
            </w:r>
            <w:proofErr w:type="spellEnd"/>
          </w:p>
        </w:tc>
        <w:tc>
          <w:tcPr>
            <w:tcW w:w="2438" w:type="dxa"/>
          </w:tcPr>
          <w:p w14:paraId="4D3B08C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Pedido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ayuda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</w:p>
        </w:tc>
        <w:tc>
          <w:tcPr>
            <w:tcW w:w="3685" w:type="dxa"/>
          </w:tcPr>
          <w:p w14:paraId="6CCB8AE2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mensaje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atendida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atendidaEn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creadaPorId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atendidaPorId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  <w:tr w:rsidR="00A12FBB" w:rsidRPr="00F42945" w14:paraId="05298017" w14:textId="77777777" w:rsidTr="00BB4463">
        <w:trPr>
          <w:jc w:val="center"/>
        </w:trPr>
        <w:tc>
          <w:tcPr>
            <w:tcW w:w="1994" w:type="dxa"/>
          </w:tcPr>
          <w:p w14:paraId="157FB0C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SesionJuego</w:t>
            </w:r>
            <w:proofErr w:type="spellEnd"/>
          </w:p>
        </w:tc>
        <w:tc>
          <w:tcPr>
            <w:tcW w:w="2438" w:type="dxa"/>
          </w:tcPr>
          <w:p w14:paraId="5EAD623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Resultado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una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partida</w:t>
            </w:r>
            <w:proofErr w:type="spellEnd"/>
          </w:p>
        </w:tc>
        <w:tc>
          <w:tcPr>
            <w:tcW w:w="3685" w:type="dxa"/>
          </w:tcPr>
          <w:p w14:paraId="3C9D99F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tipoJuego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puntaje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aciertos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errores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duracionSegundos</w:t>
            </w:r>
            <w:proofErr w:type="spellEnd"/>
          </w:p>
        </w:tc>
      </w:tr>
      <w:tr w:rsidR="00A12FBB" w:rsidRPr="00F42945" w14:paraId="09A4B02D" w14:textId="77777777" w:rsidTr="00BB4463">
        <w:trPr>
          <w:jc w:val="center"/>
        </w:trPr>
        <w:tc>
          <w:tcPr>
            <w:tcW w:w="1994" w:type="dxa"/>
          </w:tcPr>
          <w:p w14:paraId="2423AB8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>Familiar</w:t>
            </w:r>
          </w:p>
        </w:tc>
        <w:tc>
          <w:tcPr>
            <w:tcW w:w="2438" w:type="dxa"/>
          </w:tcPr>
          <w:p w14:paraId="0778243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0"/>
              </w:rPr>
              <w:t xml:space="preserve">Contacto de la red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apoyo</w:t>
            </w:r>
            <w:proofErr w:type="spellEnd"/>
          </w:p>
        </w:tc>
        <w:tc>
          <w:tcPr>
            <w:tcW w:w="3685" w:type="dxa"/>
          </w:tcPr>
          <w:p w14:paraId="271271C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nombre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relacion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fotoUrl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  <w:tr w:rsidR="00A12FBB" w:rsidRPr="00F42945" w14:paraId="2130D909" w14:textId="77777777" w:rsidTr="00BB4463">
        <w:trPr>
          <w:jc w:val="center"/>
        </w:trPr>
        <w:tc>
          <w:tcPr>
            <w:tcW w:w="1994" w:type="dxa"/>
          </w:tcPr>
          <w:p w14:paraId="0E0754A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EntradaBitacora</w:t>
            </w:r>
            <w:proofErr w:type="spellEnd"/>
          </w:p>
        </w:tc>
        <w:tc>
          <w:tcPr>
            <w:tcW w:w="2438" w:type="dxa"/>
          </w:tcPr>
          <w:p w14:paraId="4A46C41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Bitácora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diaria</w:t>
            </w:r>
            <w:proofErr w:type="spellEnd"/>
          </w:p>
        </w:tc>
        <w:tc>
          <w:tcPr>
            <w:tcW w:w="3685" w:type="dxa"/>
          </w:tcPr>
          <w:p w14:paraId="17DD55CA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animo, </w:t>
            </w:r>
            <w:proofErr w:type="spellStart"/>
            <w:proofErr w:type="gramStart"/>
            <w:r>
              <w:rPr>
                <w:rFonts w:cs="Times New Roman"/>
                <w:color w:val="000000" w:themeColor="text1"/>
                <w:sz w:val="20"/>
              </w:rPr>
              <w:t>comidas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?,</w:t>
            </w:r>
            <w:proofErr w:type="gram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?</w:t>
            </w:r>
          </w:p>
        </w:tc>
      </w:tr>
    </w:tbl>
    <w:p w14:paraId="6A030004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102479D0" w14:textId="77777777" w:rsidR="00A12FBB" w:rsidRDefault="00A12FBB" w:rsidP="00A12FBB">
      <w:pPr>
        <w:jc w:val="center"/>
        <w:rPr>
          <w:rFonts w:cs="Times New Roman"/>
          <w:color w:val="000000" w:themeColor="text1"/>
        </w:rPr>
      </w:pPr>
    </w:p>
    <w:p w14:paraId="6261EAAA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Decisiones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diseño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relevantes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: el login es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nombre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y no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email (</w:t>
      </w:r>
      <w:proofErr w:type="spellStart"/>
      <w:r>
        <w:rPr>
          <w:rFonts w:cs="Times New Roman"/>
          <w:color w:val="000000" w:themeColor="text1"/>
        </w:rPr>
        <w:t>pensado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adultos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pueden</w:t>
      </w:r>
      <w:proofErr w:type="spellEnd"/>
      <w:r>
        <w:rPr>
          <w:rFonts w:cs="Times New Roman"/>
          <w:color w:val="000000" w:themeColor="text1"/>
        </w:rPr>
        <w:t xml:space="preserve"> no </w:t>
      </w:r>
      <w:proofErr w:type="spellStart"/>
      <w:r>
        <w:rPr>
          <w:rFonts w:cs="Times New Roman"/>
          <w:color w:val="000000" w:themeColor="text1"/>
        </w:rPr>
        <w:t>tener</w:t>
      </w:r>
      <w:proofErr w:type="spellEnd"/>
      <w:r>
        <w:rPr>
          <w:rFonts w:cs="Times New Roman"/>
          <w:color w:val="000000" w:themeColor="text1"/>
        </w:rPr>
        <w:t xml:space="preserve"> o no </w:t>
      </w:r>
      <w:proofErr w:type="spellStart"/>
      <w:r>
        <w:rPr>
          <w:rFonts w:cs="Times New Roman"/>
          <w:color w:val="000000" w:themeColor="text1"/>
        </w:rPr>
        <w:t>recordar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correo</w:t>
      </w:r>
      <w:proofErr w:type="spellEnd"/>
      <w:r>
        <w:rPr>
          <w:rFonts w:cs="Times New Roman"/>
          <w:color w:val="000000" w:themeColor="text1"/>
        </w:rPr>
        <w:t xml:space="preserve">); </w:t>
      </w:r>
      <w:proofErr w:type="spellStart"/>
      <w:r>
        <w:rPr>
          <w:rFonts w:cs="Times New Roman"/>
          <w:color w:val="000000" w:themeColor="text1"/>
        </w:rPr>
        <w:t>AlertaSos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mantiene</w:t>
      </w:r>
      <w:proofErr w:type="spellEnd"/>
      <w:r>
        <w:rPr>
          <w:rFonts w:cs="Times New Roman"/>
          <w:color w:val="000000" w:themeColor="text1"/>
        </w:rPr>
        <w:t xml:space="preserve"> dos </w:t>
      </w:r>
      <w:proofErr w:type="spellStart"/>
      <w:r>
        <w:rPr>
          <w:rFonts w:cs="Times New Roman"/>
          <w:color w:val="000000" w:themeColor="text1"/>
        </w:rPr>
        <w:t>relaciones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—</w:t>
      </w:r>
      <w:proofErr w:type="spellStart"/>
      <w:r>
        <w:rPr>
          <w:rFonts w:cs="Times New Roman"/>
          <w:color w:val="000000" w:themeColor="text1"/>
        </w:rPr>
        <w:t>quién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creó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quién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atendió</w:t>
      </w:r>
      <w:proofErr w:type="spellEnd"/>
      <w:r>
        <w:rPr>
          <w:rFonts w:cs="Times New Roman"/>
          <w:color w:val="000000" w:themeColor="text1"/>
        </w:rPr>
        <w:t xml:space="preserve">—; y el </w:t>
      </w:r>
      <w:proofErr w:type="spellStart"/>
      <w:r>
        <w:rPr>
          <w:rFonts w:cs="Times New Roman"/>
          <w:color w:val="000000" w:themeColor="text1"/>
        </w:rPr>
        <w:t>borrado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es </w:t>
      </w:r>
      <w:proofErr w:type="spellStart"/>
      <w:r>
        <w:rPr>
          <w:rFonts w:cs="Times New Roman"/>
          <w:color w:val="000000" w:themeColor="text1"/>
        </w:rPr>
        <w:t>lógico</w:t>
      </w:r>
      <w:proofErr w:type="spellEnd"/>
      <w:r>
        <w:rPr>
          <w:rFonts w:cs="Times New Roman"/>
          <w:color w:val="000000" w:themeColor="text1"/>
        </w:rPr>
        <w:t xml:space="preserve"> (campo </w:t>
      </w:r>
      <w:proofErr w:type="spellStart"/>
      <w:r>
        <w:rPr>
          <w:rFonts w:cs="Times New Roman"/>
          <w:color w:val="000000" w:themeColor="text1"/>
        </w:rPr>
        <w:t>activo</w:t>
      </w:r>
      <w:proofErr w:type="spellEnd"/>
      <w:r>
        <w:rPr>
          <w:rFonts w:cs="Times New Roman"/>
          <w:color w:val="000000" w:themeColor="text1"/>
        </w:rPr>
        <w:t xml:space="preserve">) para </w:t>
      </w:r>
      <w:proofErr w:type="spellStart"/>
      <w:r>
        <w:rPr>
          <w:rFonts w:cs="Times New Roman"/>
          <w:color w:val="000000" w:themeColor="text1"/>
        </w:rPr>
        <w:t>conservar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historial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mientras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eventos</w:t>
      </w:r>
      <w:proofErr w:type="spellEnd"/>
      <w:r>
        <w:rPr>
          <w:rFonts w:cs="Times New Roman"/>
          <w:color w:val="000000" w:themeColor="text1"/>
        </w:rPr>
        <w:t xml:space="preserve"> de agenda </w:t>
      </w:r>
      <w:proofErr w:type="spellStart"/>
      <w:r>
        <w:rPr>
          <w:rFonts w:cs="Times New Roman"/>
          <w:color w:val="000000" w:themeColor="text1"/>
        </w:rPr>
        <w:t>sí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eliminan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físicamente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tiene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único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permite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vincular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nuevas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cuentas</w:t>
      </w:r>
      <w:proofErr w:type="spellEnd"/>
      <w:r>
        <w:rPr>
          <w:rFonts w:cs="Times New Roman"/>
          <w:color w:val="000000" w:themeColor="text1"/>
        </w:rPr>
        <w:t xml:space="preserve"> sin </w:t>
      </w:r>
      <w:proofErr w:type="spellStart"/>
      <w:r>
        <w:rPr>
          <w:rFonts w:cs="Times New Roman"/>
          <w:color w:val="000000" w:themeColor="text1"/>
        </w:rPr>
        <w:t>duplicar</w:t>
      </w:r>
      <w:proofErr w:type="spellEnd"/>
      <w:r>
        <w:rPr>
          <w:rFonts w:cs="Times New Roman"/>
          <w:color w:val="000000" w:themeColor="text1"/>
        </w:rPr>
        <w:t xml:space="preserve"> sus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; la hora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eventos</w:t>
      </w:r>
      <w:proofErr w:type="spellEnd"/>
      <w:r>
        <w:rPr>
          <w:rFonts w:cs="Times New Roman"/>
          <w:color w:val="000000" w:themeColor="text1"/>
        </w:rPr>
        <w:t xml:space="preserve"> (agenda y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) se </w:t>
      </w:r>
      <w:proofErr w:type="spellStart"/>
      <w:r>
        <w:rPr>
          <w:rFonts w:cs="Times New Roman"/>
          <w:color w:val="000000" w:themeColor="text1"/>
        </w:rPr>
        <w:t>guarda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«hora de </w:t>
      </w:r>
      <w:proofErr w:type="spellStart"/>
      <w:r>
        <w:rPr>
          <w:rFonts w:cs="Times New Roman"/>
          <w:color w:val="000000" w:themeColor="text1"/>
        </w:rPr>
        <w:t>reloj</w:t>
      </w:r>
      <w:proofErr w:type="spellEnd"/>
      <w:r>
        <w:rPr>
          <w:rFonts w:cs="Times New Roman"/>
          <w:color w:val="000000" w:themeColor="text1"/>
        </w:rPr>
        <w:t xml:space="preserve">»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UTC para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no se </w:t>
      </w:r>
      <w:proofErr w:type="spellStart"/>
      <w:r>
        <w:rPr>
          <w:rFonts w:cs="Times New Roman"/>
          <w:color w:val="000000" w:themeColor="text1"/>
        </w:rPr>
        <w:t>desplace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según</w:t>
      </w:r>
      <w:proofErr w:type="spellEnd"/>
      <w:r>
        <w:rPr>
          <w:rFonts w:cs="Times New Roman"/>
          <w:color w:val="000000" w:themeColor="text1"/>
        </w:rPr>
        <w:t xml:space="preserve"> la zona </w:t>
      </w:r>
      <w:proofErr w:type="spellStart"/>
      <w:r>
        <w:rPr>
          <w:rFonts w:cs="Times New Roman"/>
          <w:color w:val="000000" w:themeColor="text1"/>
        </w:rPr>
        <w:t>horaria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navegador</w:t>
      </w:r>
      <w:proofErr w:type="spellEnd"/>
      <w:r>
        <w:rPr>
          <w:rFonts w:cs="Times New Roman"/>
          <w:color w:val="000000" w:themeColor="text1"/>
        </w:rPr>
        <w:t xml:space="preserve">; y el </w:t>
      </w:r>
      <w:proofErr w:type="spellStart"/>
      <w:r>
        <w:rPr>
          <w:rFonts w:cs="Times New Roman"/>
          <w:color w:val="000000" w:themeColor="text1"/>
        </w:rPr>
        <w:t>identificador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viaja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dentro</w:t>
      </w:r>
      <w:proofErr w:type="spellEnd"/>
      <w:r>
        <w:rPr>
          <w:rFonts w:cs="Times New Roman"/>
          <w:color w:val="000000" w:themeColor="text1"/>
        </w:rPr>
        <w:t xml:space="preserve"> del token JWT,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evita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consulta </w:t>
      </w:r>
      <w:proofErr w:type="spellStart"/>
      <w:r>
        <w:rPr>
          <w:rFonts w:cs="Times New Roman"/>
          <w:color w:val="000000" w:themeColor="text1"/>
        </w:rPr>
        <w:t>adicional</w:t>
      </w:r>
      <w:proofErr w:type="spellEnd"/>
      <w:r>
        <w:rPr>
          <w:rFonts w:cs="Times New Roman"/>
          <w:color w:val="000000" w:themeColor="text1"/>
        </w:rPr>
        <w:t xml:space="preserve"> a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petición</w:t>
      </w:r>
      <w:proofErr w:type="spellEnd"/>
      <w:r>
        <w:rPr>
          <w:rFonts w:cs="Times New Roman"/>
          <w:color w:val="000000" w:themeColor="text1"/>
        </w:rPr>
        <w:t>.</w:t>
      </w:r>
    </w:p>
    <w:p w14:paraId="61746E3F" w14:textId="77777777" w:rsidR="00A12FBB" w:rsidRDefault="00A12FBB" w:rsidP="00A12FBB">
      <w:pPr>
        <w:spacing w:before="120" w:after="40"/>
        <w:jc w:val="center"/>
        <w:rPr>
          <w:rFonts w:cs="Times New Roman"/>
          <w:color w:val="000000" w:themeColor="text1"/>
        </w:rPr>
      </w:pPr>
    </w:p>
    <w:p w14:paraId="4D41FF52" w14:textId="77777777" w:rsidR="0033529F" w:rsidRPr="00F42945" w:rsidRDefault="0033529F" w:rsidP="00A12FBB">
      <w:pPr>
        <w:spacing w:before="120" w:after="40"/>
        <w:jc w:val="center"/>
        <w:rPr>
          <w:rFonts w:cs="Times New Roman"/>
          <w:color w:val="000000" w:themeColor="text1"/>
        </w:rPr>
      </w:pPr>
    </w:p>
    <w:p w14:paraId="4AB655B5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38" w:name="_Toc233969904"/>
      <w:r>
        <w:rPr>
          <w:rFonts w:ascii="Times New Roman" w:hAnsi="Times New Roman" w:cs="Times New Roman"/>
          <w:color w:val="000000" w:themeColor="text1"/>
        </w:rPr>
        <w:t xml:space="preserve">6.2. Vista de </w:t>
      </w:r>
      <w:proofErr w:type="spellStart"/>
      <w:r>
        <w:rPr>
          <w:rFonts w:ascii="Times New Roman" w:hAnsi="Times New Roman" w:cs="Times New Roman"/>
          <w:color w:val="000000" w:themeColor="text1"/>
        </w:rPr>
        <w:t>proceso</w:t>
      </w:r>
      <w:bookmarkEnd w:id="38"/>
      <w:proofErr w:type="spellEnd"/>
    </w:p>
    <w:p w14:paraId="5002CD08" w14:textId="77777777" w:rsidR="00A12FBB" w:rsidRPr="00F42945" w:rsidRDefault="00A12FBB" w:rsidP="00A12FBB">
      <w:pPr>
        <w:ind w:firstLine="709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vista de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 describe el </w:t>
      </w:r>
      <w:proofErr w:type="spellStart"/>
      <w:r>
        <w:rPr>
          <w:rFonts w:cs="Times New Roman"/>
          <w:color w:val="000000" w:themeColor="text1"/>
        </w:rPr>
        <w:t>comportamiento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dinámico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. Toda </w:t>
      </w:r>
      <w:proofErr w:type="spellStart"/>
      <w:r>
        <w:rPr>
          <w:rFonts w:cs="Times New Roman"/>
          <w:color w:val="000000" w:themeColor="text1"/>
        </w:rPr>
        <w:t>petición</w:t>
      </w:r>
      <w:proofErr w:type="spellEnd"/>
      <w:r>
        <w:rPr>
          <w:rFonts w:cs="Times New Roman"/>
          <w:color w:val="000000" w:themeColor="text1"/>
        </w:rPr>
        <w:t xml:space="preserve"> del frontend </w:t>
      </w:r>
      <w:proofErr w:type="spellStart"/>
      <w:r>
        <w:rPr>
          <w:rFonts w:cs="Times New Roman"/>
          <w:color w:val="000000" w:themeColor="text1"/>
        </w:rPr>
        <w:t>viaja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capa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acceso</w:t>
      </w:r>
      <w:proofErr w:type="spellEnd"/>
      <w:r>
        <w:rPr>
          <w:rFonts w:cs="Times New Roman"/>
          <w:color w:val="000000" w:themeColor="text1"/>
        </w:rPr>
        <w:t xml:space="preserve"> a la API (Axios),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adjunta</w:t>
      </w:r>
      <w:proofErr w:type="spellEnd"/>
      <w:r>
        <w:rPr>
          <w:rFonts w:cs="Times New Roman"/>
          <w:color w:val="000000" w:themeColor="text1"/>
        </w:rPr>
        <w:t xml:space="preserve"> el token JWT, y </w:t>
      </w:r>
      <w:proofErr w:type="spellStart"/>
      <w:r>
        <w:rPr>
          <w:rFonts w:cs="Times New Roman"/>
          <w:color w:val="000000" w:themeColor="text1"/>
        </w:rPr>
        <w:t>atraviesa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backend la </w:t>
      </w:r>
      <w:proofErr w:type="spellStart"/>
      <w:r>
        <w:rPr>
          <w:rFonts w:cs="Times New Roman"/>
          <w:color w:val="000000" w:themeColor="text1"/>
        </w:rPr>
        <w:t>cadena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middlewares</w:t>
      </w:r>
      <w:proofErr w:type="spellEnd"/>
      <w:r>
        <w:rPr>
          <w:rFonts w:cs="Times New Roman"/>
          <w:color w:val="000000" w:themeColor="text1"/>
        </w:rPr>
        <w:t xml:space="preserve"> antes de </w:t>
      </w:r>
      <w:proofErr w:type="spellStart"/>
      <w:r>
        <w:rPr>
          <w:rFonts w:cs="Times New Roman"/>
          <w:color w:val="000000" w:themeColor="text1"/>
        </w:rPr>
        <w:t>llegar</w:t>
      </w:r>
      <w:proofErr w:type="spellEnd"/>
      <w:r>
        <w:rPr>
          <w:rFonts w:cs="Times New Roman"/>
          <w:color w:val="000000" w:themeColor="text1"/>
        </w:rPr>
        <w:t xml:space="preserve"> a la </w:t>
      </w:r>
      <w:proofErr w:type="spellStart"/>
      <w:r>
        <w:rPr>
          <w:rFonts w:cs="Times New Roman"/>
          <w:color w:val="000000" w:themeColor="text1"/>
        </w:rPr>
        <w:t>lógica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negocio</w:t>
      </w:r>
      <w:proofErr w:type="spellEnd"/>
      <w:r>
        <w:rPr>
          <w:rFonts w:cs="Times New Roman"/>
          <w:color w:val="000000" w:themeColor="text1"/>
        </w:rPr>
        <w:t xml:space="preserve">. A </w:t>
      </w:r>
      <w:proofErr w:type="spellStart"/>
      <w:r>
        <w:rPr>
          <w:rFonts w:cs="Times New Roman"/>
          <w:color w:val="000000" w:themeColor="text1"/>
        </w:rPr>
        <w:t>continuación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describen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flujos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principales</w:t>
      </w:r>
      <w:proofErr w:type="spellEnd"/>
      <w:r>
        <w:rPr>
          <w:rFonts w:cs="Times New Roman"/>
          <w:color w:val="000000" w:themeColor="text1"/>
        </w:rPr>
        <w:t>.</w:t>
      </w:r>
    </w:p>
    <w:p w14:paraId="1680824D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39" w:name="_Toc233969905"/>
      <w:r>
        <w:rPr>
          <w:rFonts w:cs="Times New Roman"/>
          <w:color w:val="000000" w:themeColor="text1"/>
        </w:rPr>
        <w:t xml:space="preserve">6.2.1.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sesión</w:t>
      </w:r>
      <w:bookmarkEnd w:id="39"/>
      <w:proofErr w:type="spellEnd"/>
    </w:p>
    <w:p w14:paraId="5B138802" w14:textId="77777777" w:rsidR="00A12FBB" w:rsidRPr="00F42945" w:rsidRDefault="00A12FBB" w:rsidP="00A12FBB">
      <w:pPr>
        <w:pStyle w:val="Listaconnmeros"/>
        <w:numPr>
          <w:ilvl w:val="0"/>
          <w:numId w:val="12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elige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tarjeta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pantalla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(el </w:t>
      </w:r>
      <w:proofErr w:type="spellStart"/>
      <w:r>
        <w:rPr>
          <w:rFonts w:cs="Times New Roman"/>
          <w:color w:val="000000" w:themeColor="text1"/>
        </w:rPr>
        <w:t>dispositivo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recuerda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quienes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ingresaron</w:t>
      </w:r>
      <w:proofErr w:type="spellEnd"/>
      <w:r>
        <w:rPr>
          <w:rFonts w:cs="Times New Roman"/>
          <w:color w:val="000000" w:themeColor="text1"/>
        </w:rPr>
        <w:t xml:space="preserve">) o escribe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nombre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; luego </w:t>
      </w:r>
      <w:proofErr w:type="spellStart"/>
      <w:r>
        <w:rPr>
          <w:rFonts w:cs="Times New Roman"/>
          <w:color w:val="000000" w:themeColor="text1"/>
        </w:rPr>
        <w:t>ingresa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contraseña</w:t>
      </w:r>
      <w:proofErr w:type="spellEnd"/>
      <w:r>
        <w:rPr>
          <w:rFonts w:cs="Times New Roman"/>
          <w:color w:val="000000" w:themeColor="text1"/>
        </w:rPr>
        <w:t xml:space="preserve"> o,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caso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PIN de 4 </w:t>
      </w:r>
      <w:proofErr w:type="spellStart"/>
      <w:r>
        <w:rPr>
          <w:rFonts w:cs="Times New Roman"/>
          <w:color w:val="000000" w:themeColor="text1"/>
        </w:rPr>
        <w:t>dígitos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teclado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numérico</w:t>
      </w:r>
      <w:proofErr w:type="spellEnd"/>
      <w:r>
        <w:rPr>
          <w:rFonts w:cs="Times New Roman"/>
          <w:color w:val="000000" w:themeColor="text1"/>
        </w:rPr>
        <w:t xml:space="preserve"> grande.</w:t>
      </w:r>
    </w:p>
    <w:p w14:paraId="17558BDF" w14:textId="77777777" w:rsidR="00A12FBB" w:rsidRPr="00F42945" w:rsidRDefault="00A12FBB" w:rsidP="00A12FBB">
      <w:pPr>
        <w:pStyle w:val="Listaconnmeros"/>
        <w:numPr>
          <w:ilvl w:val="0"/>
          <w:numId w:val="12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frontend </w:t>
      </w:r>
      <w:proofErr w:type="spellStart"/>
      <w:r>
        <w:rPr>
          <w:rFonts w:cs="Times New Roman"/>
          <w:color w:val="000000" w:themeColor="text1"/>
        </w:rPr>
        <w:t>envía</w:t>
      </w:r>
      <w:proofErr w:type="spellEnd"/>
      <w:r>
        <w:rPr>
          <w:rFonts w:cs="Times New Roman"/>
          <w:color w:val="000000" w:themeColor="text1"/>
        </w:rPr>
        <w:t xml:space="preserve"> 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 xml:space="preserve">/auth/login, </w:t>
      </w:r>
      <w:proofErr w:type="spellStart"/>
      <w:r>
        <w:rPr>
          <w:rFonts w:cs="Times New Roman"/>
          <w:color w:val="000000" w:themeColor="text1"/>
        </w:rPr>
        <w:t>indicando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desea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mantener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iniciada</w:t>
      </w:r>
      <w:proofErr w:type="spellEnd"/>
      <w:r>
        <w:rPr>
          <w:rFonts w:cs="Times New Roman"/>
          <w:color w:val="000000" w:themeColor="text1"/>
        </w:rPr>
        <w:t>.</w:t>
      </w:r>
    </w:p>
    <w:p w14:paraId="47E3A701" w14:textId="77777777" w:rsidR="00A12FBB" w:rsidRPr="00F42945" w:rsidRDefault="00A12FBB" w:rsidP="00A12FBB">
      <w:pPr>
        <w:pStyle w:val="Listaconnmeros"/>
        <w:numPr>
          <w:ilvl w:val="0"/>
          <w:numId w:val="12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backend </w:t>
      </w:r>
      <w:proofErr w:type="spellStart"/>
      <w:r>
        <w:rPr>
          <w:rFonts w:cs="Times New Roman"/>
          <w:color w:val="000000" w:themeColor="text1"/>
        </w:rPr>
        <w:t>valida</w:t>
      </w:r>
      <w:proofErr w:type="spellEnd"/>
      <w:r>
        <w:rPr>
          <w:rFonts w:cs="Times New Roman"/>
          <w:color w:val="000000" w:themeColor="text1"/>
        </w:rPr>
        <w:t xml:space="preserve"> con Zod, </w:t>
      </w:r>
      <w:proofErr w:type="spellStart"/>
      <w:r>
        <w:rPr>
          <w:rFonts w:cs="Times New Roman"/>
          <w:color w:val="000000" w:themeColor="text1"/>
        </w:rPr>
        <w:t>busca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nombreUsuario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compara</w:t>
      </w:r>
      <w:proofErr w:type="spellEnd"/>
      <w:r>
        <w:rPr>
          <w:rFonts w:cs="Times New Roman"/>
          <w:color w:val="000000" w:themeColor="text1"/>
        </w:rPr>
        <w:t xml:space="preserve"> el hash </w:t>
      </w:r>
      <w:proofErr w:type="spellStart"/>
      <w:r>
        <w:rPr>
          <w:rFonts w:cs="Times New Roman"/>
          <w:color w:val="000000" w:themeColor="text1"/>
        </w:rPr>
        <w:t>bcrypt</w:t>
      </w:r>
      <w:proofErr w:type="spellEnd"/>
      <w:r>
        <w:rPr>
          <w:rFonts w:cs="Times New Roman"/>
          <w:color w:val="000000" w:themeColor="text1"/>
        </w:rPr>
        <w:t>.</w:t>
      </w:r>
    </w:p>
    <w:p w14:paraId="038AA5A9" w14:textId="77777777" w:rsidR="00A12FBB" w:rsidRPr="00F42945" w:rsidRDefault="00A12FBB" w:rsidP="00A12FBB">
      <w:pPr>
        <w:pStyle w:val="Listaconnmeros"/>
        <w:numPr>
          <w:ilvl w:val="0"/>
          <w:numId w:val="12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Si las </w:t>
      </w:r>
      <w:proofErr w:type="spellStart"/>
      <w:r>
        <w:rPr>
          <w:rFonts w:cs="Times New Roman"/>
          <w:color w:val="000000" w:themeColor="text1"/>
        </w:rPr>
        <w:t>credenciales</w:t>
      </w:r>
      <w:proofErr w:type="spellEnd"/>
      <w:r>
        <w:rPr>
          <w:rFonts w:cs="Times New Roman"/>
          <w:color w:val="000000" w:themeColor="text1"/>
        </w:rPr>
        <w:t xml:space="preserve"> son </w:t>
      </w:r>
      <w:proofErr w:type="spellStart"/>
      <w:r>
        <w:rPr>
          <w:rFonts w:cs="Times New Roman"/>
          <w:color w:val="000000" w:themeColor="text1"/>
        </w:rPr>
        <w:t>válidas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emite</w:t>
      </w:r>
      <w:proofErr w:type="spellEnd"/>
      <w:r>
        <w:rPr>
          <w:rFonts w:cs="Times New Roman"/>
          <w:color w:val="000000" w:themeColor="text1"/>
        </w:rPr>
        <w:t xml:space="preserve"> un JWT con </w:t>
      </w:r>
      <w:proofErr w:type="gramStart"/>
      <w:r>
        <w:rPr>
          <w:rFonts w:cs="Times New Roman"/>
          <w:color w:val="000000" w:themeColor="text1"/>
        </w:rPr>
        <w:t>{ id</w:t>
      </w:r>
      <w:proofErr w:type="gram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proofErr w:type="gramStart"/>
      <w:r>
        <w:rPr>
          <w:rFonts w:cs="Times New Roman"/>
          <w:color w:val="000000" w:themeColor="text1"/>
        </w:rPr>
        <w:t>adultoMayorId</w:t>
      </w:r>
      <w:proofErr w:type="spellEnd"/>
      <w:r>
        <w:rPr>
          <w:rFonts w:cs="Times New Roman"/>
          <w:color w:val="000000" w:themeColor="text1"/>
        </w:rPr>
        <w:t xml:space="preserve"> }</w:t>
      </w:r>
      <w:proofErr w:type="gramEnd"/>
      <w:r>
        <w:rPr>
          <w:rFonts w:cs="Times New Roman"/>
          <w:color w:val="000000" w:themeColor="text1"/>
        </w:rPr>
        <w:t xml:space="preserve"> —</w:t>
      </w:r>
      <w:proofErr w:type="spellStart"/>
      <w:r>
        <w:rPr>
          <w:rFonts w:cs="Times New Roman"/>
          <w:color w:val="000000" w:themeColor="text1"/>
        </w:rPr>
        <w:t>válido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30 días </w:t>
      </w:r>
      <w:proofErr w:type="spellStart"/>
      <w:r>
        <w:rPr>
          <w:rFonts w:cs="Times New Roman"/>
          <w:color w:val="000000" w:themeColor="text1"/>
        </w:rPr>
        <w:t>si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pidió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mantener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, o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1 día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contrario</w:t>
      </w:r>
      <w:proofErr w:type="spellEnd"/>
      <w:r>
        <w:rPr>
          <w:rFonts w:cs="Times New Roman"/>
          <w:color w:val="000000" w:themeColor="text1"/>
        </w:rPr>
        <w:t xml:space="preserve">— y </w:t>
      </w:r>
      <w:proofErr w:type="spellStart"/>
      <w:r>
        <w:rPr>
          <w:rFonts w:cs="Times New Roman"/>
          <w:color w:val="000000" w:themeColor="text1"/>
        </w:rPr>
        <w:t>devuelve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>.</w:t>
      </w:r>
    </w:p>
    <w:p w14:paraId="79020521" w14:textId="77777777" w:rsidR="00A12FBB" w:rsidRPr="00F42945" w:rsidRDefault="00A12FBB" w:rsidP="00A12FBB">
      <w:pPr>
        <w:pStyle w:val="Listaconnmeros"/>
        <w:numPr>
          <w:ilvl w:val="0"/>
          <w:numId w:val="12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frontend </w:t>
      </w:r>
      <w:proofErr w:type="spellStart"/>
      <w:r>
        <w:rPr>
          <w:rFonts w:cs="Times New Roman"/>
          <w:color w:val="000000" w:themeColor="text1"/>
        </w:rPr>
        <w:t>guarda</w:t>
      </w:r>
      <w:proofErr w:type="spellEnd"/>
      <w:r>
        <w:rPr>
          <w:rFonts w:cs="Times New Roman"/>
          <w:color w:val="000000" w:themeColor="text1"/>
        </w:rPr>
        <w:t xml:space="preserve"> el token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localStorage</w:t>
      </w:r>
      <w:proofErr w:type="spellEnd"/>
      <w:r>
        <w:rPr>
          <w:rFonts w:cs="Times New Roman"/>
          <w:color w:val="000000" w:themeColor="text1"/>
        </w:rPr>
        <w:t xml:space="preserve">; el interceptor de Axios lo </w:t>
      </w:r>
      <w:proofErr w:type="spellStart"/>
      <w:r>
        <w:rPr>
          <w:rFonts w:cs="Times New Roman"/>
          <w:color w:val="000000" w:themeColor="text1"/>
        </w:rPr>
        <w:t>adjunta</w:t>
      </w:r>
      <w:proofErr w:type="spellEnd"/>
      <w:r>
        <w:rPr>
          <w:rFonts w:cs="Times New Roman"/>
          <w:color w:val="000000" w:themeColor="text1"/>
        </w:rPr>
        <w:t xml:space="preserve"> a las </w:t>
      </w:r>
      <w:proofErr w:type="spellStart"/>
      <w:r>
        <w:rPr>
          <w:rFonts w:cs="Times New Roman"/>
          <w:color w:val="000000" w:themeColor="text1"/>
        </w:rPr>
        <w:t>siguientes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peticiones</w:t>
      </w:r>
      <w:proofErr w:type="spellEnd"/>
      <w:r>
        <w:rPr>
          <w:rFonts w:cs="Times New Roman"/>
          <w:color w:val="000000" w:themeColor="text1"/>
        </w:rPr>
        <w:t>.</w:t>
      </w:r>
    </w:p>
    <w:p w14:paraId="5D8BC0CB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40" w:name="_Toc233969906"/>
      <w:r>
        <w:rPr>
          <w:rFonts w:cs="Times New Roman"/>
          <w:color w:val="000000" w:themeColor="text1"/>
        </w:rPr>
        <w:t xml:space="preserve">6.2.2.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SOS</w:t>
      </w:r>
      <w:bookmarkEnd w:id="40"/>
    </w:p>
    <w:p w14:paraId="557004AF" w14:textId="77777777" w:rsidR="00A12FBB" w:rsidRPr="00F42945" w:rsidRDefault="00A12FBB" w:rsidP="00A12FBB">
      <w:pPr>
        <w:pStyle w:val="Listaconnmeros"/>
        <w:numPr>
          <w:ilvl w:val="0"/>
          <w:numId w:val="13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pulsa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botón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Necesito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ayuda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exclusivo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>).</w:t>
      </w:r>
    </w:p>
    <w:p w14:paraId="45709EB7" w14:textId="77777777" w:rsidR="00A12FBB" w:rsidRPr="00F42945" w:rsidRDefault="00A12FBB" w:rsidP="00A12FBB">
      <w:pPr>
        <w:pStyle w:val="Listaconnmeros"/>
        <w:numPr>
          <w:ilvl w:val="0"/>
          <w:numId w:val="13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frontend </w:t>
      </w:r>
      <w:proofErr w:type="spellStart"/>
      <w:r>
        <w:rPr>
          <w:rFonts w:cs="Times New Roman"/>
          <w:color w:val="000000" w:themeColor="text1"/>
        </w:rPr>
        <w:t>envía</w:t>
      </w:r>
      <w:proofErr w:type="spellEnd"/>
      <w:r>
        <w:rPr>
          <w:rFonts w:cs="Times New Roman"/>
          <w:color w:val="000000" w:themeColor="text1"/>
        </w:rPr>
        <w:t xml:space="preserve"> 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; el backend </w:t>
      </w:r>
      <w:proofErr w:type="spellStart"/>
      <w:r>
        <w:rPr>
          <w:rFonts w:cs="Times New Roman"/>
          <w:color w:val="000000" w:themeColor="text1"/>
        </w:rPr>
        <w:t>guarda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creadaPorId</w:t>
      </w:r>
      <w:proofErr w:type="spellEnd"/>
      <w:r>
        <w:rPr>
          <w:rFonts w:cs="Times New Roman"/>
          <w:color w:val="000000" w:themeColor="text1"/>
        </w:rPr>
        <w:t xml:space="preserve"> y la hora.</w:t>
      </w:r>
    </w:p>
    <w:p w14:paraId="0C85B6F6" w14:textId="77777777" w:rsidR="00A12FBB" w:rsidRPr="00F42945" w:rsidRDefault="00A12FBB" w:rsidP="00A12FBB">
      <w:pPr>
        <w:pStyle w:val="Listaconnmeros"/>
        <w:numPr>
          <w:ilvl w:val="0"/>
          <w:numId w:val="13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el familiar </w:t>
      </w:r>
      <w:proofErr w:type="spellStart"/>
      <w:r>
        <w:rPr>
          <w:rFonts w:cs="Times New Roman"/>
          <w:color w:val="000000" w:themeColor="text1"/>
        </w:rPr>
        <w:t>ven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panel de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campana de </w:t>
      </w:r>
      <w:proofErr w:type="spellStart"/>
      <w:r>
        <w:rPr>
          <w:rFonts w:cs="Times New Roman"/>
          <w:color w:val="000000" w:themeColor="text1"/>
        </w:rPr>
        <w:t>notificaciones</w:t>
      </w:r>
      <w:proofErr w:type="spellEnd"/>
      <w:r>
        <w:rPr>
          <w:rFonts w:cs="Times New Roman"/>
          <w:color w:val="000000" w:themeColor="text1"/>
        </w:rPr>
        <w:t xml:space="preserve"> (badge con </w:t>
      </w:r>
      <w:proofErr w:type="spellStart"/>
      <w:r>
        <w:rPr>
          <w:rFonts w:cs="Times New Roman"/>
          <w:color w:val="000000" w:themeColor="text1"/>
        </w:rPr>
        <w:t>pendientes</w:t>
      </w:r>
      <w:proofErr w:type="spellEnd"/>
      <w:r>
        <w:rPr>
          <w:rFonts w:cs="Times New Roman"/>
          <w:color w:val="000000" w:themeColor="text1"/>
        </w:rPr>
        <w:t>).</w:t>
      </w:r>
    </w:p>
    <w:p w14:paraId="00C8C51A" w14:textId="77777777" w:rsidR="00A12FBB" w:rsidRPr="00F42945" w:rsidRDefault="00A12FBB" w:rsidP="00A12FBB">
      <w:pPr>
        <w:pStyle w:val="Listaconnmeros"/>
        <w:numPr>
          <w:ilvl w:val="0"/>
          <w:numId w:val="13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Al pulsar «</w:t>
      </w:r>
      <w:proofErr w:type="spellStart"/>
      <w:r>
        <w:rPr>
          <w:rFonts w:cs="Times New Roman"/>
          <w:color w:val="000000" w:themeColor="text1"/>
        </w:rPr>
        <w:t>atender</w:t>
      </w:r>
      <w:proofErr w:type="spellEnd"/>
      <w:r>
        <w:rPr>
          <w:rFonts w:cs="Times New Roman"/>
          <w:color w:val="000000" w:themeColor="text1"/>
        </w:rPr>
        <w:t>» (POST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>/:id/</w:t>
      </w:r>
      <w:proofErr w:type="spellStart"/>
      <w:r>
        <w:rPr>
          <w:rFonts w:cs="Times New Roman"/>
          <w:color w:val="000000" w:themeColor="text1"/>
        </w:rPr>
        <w:t>atender</w:t>
      </w:r>
      <w:proofErr w:type="spellEnd"/>
      <w:r>
        <w:rPr>
          <w:rFonts w:cs="Times New Roman"/>
          <w:color w:val="000000" w:themeColor="text1"/>
        </w:rPr>
        <w:t xml:space="preserve">) se </w:t>
      </w:r>
      <w:proofErr w:type="spellStart"/>
      <w:r>
        <w:rPr>
          <w:rFonts w:cs="Times New Roman"/>
          <w:color w:val="000000" w:themeColor="text1"/>
        </w:rPr>
        <w:t>guarda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quién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atendió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cuándo</w:t>
      </w:r>
      <w:proofErr w:type="spellEnd"/>
      <w:r>
        <w:rPr>
          <w:rFonts w:cs="Times New Roman"/>
          <w:color w:val="000000" w:themeColor="text1"/>
        </w:rPr>
        <w:t>.</w:t>
      </w:r>
    </w:p>
    <w:p w14:paraId="313E1FBB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41" w:name="_Toc233969907"/>
      <w:r>
        <w:rPr>
          <w:rFonts w:cs="Times New Roman"/>
          <w:color w:val="000000" w:themeColor="text1"/>
        </w:rPr>
        <w:t xml:space="preserve">6.2.3. Partida de juego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seguimiento</w:t>
      </w:r>
      <w:bookmarkEnd w:id="41"/>
      <w:proofErr w:type="spellEnd"/>
    </w:p>
    <w:p w14:paraId="375425FF" w14:textId="77777777" w:rsidR="00A12FBB" w:rsidRPr="00F42945" w:rsidRDefault="00A12FBB" w:rsidP="00A12FBB">
      <w:pPr>
        <w:pStyle w:val="Listaconnmeros"/>
        <w:numPr>
          <w:ilvl w:val="0"/>
          <w:numId w:val="14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(o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) </w:t>
      </w:r>
      <w:proofErr w:type="spellStart"/>
      <w:r>
        <w:rPr>
          <w:rFonts w:cs="Times New Roman"/>
          <w:color w:val="000000" w:themeColor="text1"/>
        </w:rPr>
        <w:t>elige</w:t>
      </w:r>
      <w:proofErr w:type="spellEnd"/>
      <w:r>
        <w:rPr>
          <w:rFonts w:cs="Times New Roman"/>
          <w:color w:val="000000" w:themeColor="text1"/>
        </w:rPr>
        <w:t xml:space="preserve"> el juego (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o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), el </w:t>
      </w:r>
      <w:proofErr w:type="spellStart"/>
      <w:r>
        <w:rPr>
          <w:rFonts w:cs="Times New Roman"/>
          <w:color w:val="000000" w:themeColor="text1"/>
        </w:rPr>
        <w:t>tema</w:t>
      </w:r>
      <w:proofErr w:type="spellEnd"/>
      <w:r>
        <w:rPr>
          <w:rFonts w:cs="Times New Roman"/>
          <w:color w:val="000000" w:themeColor="text1"/>
        </w:rPr>
        <w:t xml:space="preserve"> y el </w:t>
      </w:r>
      <w:proofErr w:type="spellStart"/>
      <w:r>
        <w:rPr>
          <w:rFonts w:cs="Times New Roman"/>
          <w:color w:val="000000" w:themeColor="text1"/>
        </w:rPr>
        <w:t>nivel</w:t>
      </w:r>
      <w:proofErr w:type="spellEnd"/>
      <w:r>
        <w:rPr>
          <w:rFonts w:cs="Times New Roman"/>
          <w:color w:val="000000" w:themeColor="text1"/>
        </w:rPr>
        <w:t xml:space="preserve">, y </w:t>
      </w:r>
      <w:proofErr w:type="spellStart"/>
      <w:r>
        <w:rPr>
          <w:rFonts w:cs="Times New Roman"/>
          <w:color w:val="000000" w:themeColor="text1"/>
        </w:rPr>
        <w:t>juega</w:t>
      </w:r>
      <w:proofErr w:type="spellEnd"/>
      <w:r>
        <w:rPr>
          <w:rFonts w:cs="Times New Roman"/>
          <w:color w:val="000000" w:themeColor="text1"/>
        </w:rPr>
        <w:t>.</w:t>
      </w:r>
    </w:p>
    <w:p w14:paraId="32427D8B" w14:textId="77777777" w:rsidR="00A12FBB" w:rsidRPr="00F42945" w:rsidRDefault="00A12FBB" w:rsidP="00A12FBB">
      <w:pPr>
        <w:pStyle w:val="Listaconnmeros"/>
        <w:numPr>
          <w:ilvl w:val="0"/>
          <w:numId w:val="14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Al </w:t>
      </w:r>
      <w:proofErr w:type="spellStart"/>
      <w:r>
        <w:rPr>
          <w:rFonts w:cs="Times New Roman"/>
          <w:color w:val="000000" w:themeColor="text1"/>
        </w:rPr>
        <w:t>completar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partida</w:t>
      </w:r>
      <w:proofErr w:type="spellEnd"/>
      <w:r>
        <w:rPr>
          <w:rFonts w:cs="Times New Roman"/>
          <w:color w:val="000000" w:themeColor="text1"/>
        </w:rPr>
        <w:t xml:space="preserve">, el </w:t>
      </w:r>
      <w:proofErr w:type="spellStart"/>
      <w:r>
        <w:rPr>
          <w:rFonts w:cs="Times New Roman"/>
          <w:color w:val="000000" w:themeColor="text1"/>
        </w:rPr>
        <w:t>componente</w:t>
      </w:r>
      <w:proofErr w:type="spellEnd"/>
      <w:r>
        <w:rPr>
          <w:rFonts w:cs="Times New Roman"/>
          <w:color w:val="000000" w:themeColor="text1"/>
        </w:rPr>
        <w:t xml:space="preserve"> del juego </w:t>
      </w:r>
      <w:proofErr w:type="spellStart"/>
      <w:r>
        <w:rPr>
          <w:rFonts w:cs="Times New Roman"/>
          <w:color w:val="000000" w:themeColor="text1"/>
        </w:rPr>
        <w:t>entrega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resultado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puntaje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aciertos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errores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duración</w:t>
      </w:r>
      <w:proofErr w:type="spellEnd"/>
      <w:r>
        <w:rPr>
          <w:rFonts w:cs="Times New Roman"/>
          <w:color w:val="000000" w:themeColor="text1"/>
        </w:rPr>
        <w:t>).</w:t>
      </w:r>
    </w:p>
    <w:p w14:paraId="3BD70DD2" w14:textId="77777777" w:rsidR="00A12FBB" w:rsidRPr="00F42945" w:rsidRDefault="00A12FBB" w:rsidP="00A12FBB">
      <w:pPr>
        <w:pStyle w:val="Listaconnmeros"/>
        <w:numPr>
          <w:ilvl w:val="0"/>
          <w:numId w:val="14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frontend </w:t>
      </w:r>
      <w:proofErr w:type="spellStart"/>
      <w:r>
        <w:rPr>
          <w:rFonts w:cs="Times New Roman"/>
          <w:color w:val="000000" w:themeColor="text1"/>
        </w:rPr>
        <w:t>envía</w:t>
      </w:r>
      <w:proofErr w:type="spellEnd"/>
      <w:r>
        <w:rPr>
          <w:rFonts w:cs="Times New Roman"/>
          <w:color w:val="000000" w:themeColor="text1"/>
        </w:rPr>
        <w:t xml:space="preserve"> 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sesiones</w:t>
      </w:r>
      <w:proofErr w:type="spellEnd"/>
      <w:r>
        <w:rPr>
          <w:rFonts w:cs="Times New Roman"/>
          <w:color w:val="000000" w:themeColor="text1"/>
        </w:rPr>
        <w:t xml:space="preserve"> con el </w:t>
      </w:r>
      <w:proofErr w:type="spellStart"/>
      <w:r>
        <w:rPr>
          <w:rFonts w:cs="Times New Roman"/>
          <w:color w:val="000000" w:themeColor="text1"/>
        </w:rPr>
        <w:t>tipo</w:t>
      </w:r>
      <w:proofErr w:type="spellEnd"/>
      <w:r>
        <w:rPr>
          <w:rFonts w:cs="Times New Roman"/>
          <w:color w:val="000000" w:themeColor="text1"/>
        </w:rPr>
        <w:t xml:space="preserve"> de juego; el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registra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fecha</w:t>
      </w:r>
      <w:proofErr w:type="spellEnd"/>
      <w:r>
        <w:rPr>
          <w:rFonts w:cs="Times New Roman"/>
          <w:color w:val="000000" w:themeColor="text1"/>
        </w:rPr>
        <w:t>.</w:t>
      </w:r>
    </w:p>
    <w:p w14:paraId="443A0057" w14:textId="77777777" w:rsidR="00A12FBB" w:rsidRPr="00F42945" w:rsidRDefault="00A12FBB" w:rsidP="00A12FBB">
      <w:pPr>
        <w:pStyle w:val="Listaconnmeros"/>
        <w:numPr>
          <w:ilvl w:val="0"/>
          <w:numId w:val="14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pantalla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refresca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muestra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progreso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partida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partida</w:t>
      </w:r>
      <w:proofErr w:type="spellEnd"/>
      <w:r>
        <w:rPr>
          <w:rFonts w:cs="Times New Roman"/>
          <w:color w:val="000000" w:themeColor="text1"/>
        </w:rPr>
        <w:t xml:space="preserve">, con la </w:t>
      </w:r>
      <w:proofErr w:type="spellStart"/>
      <w:r>
        <w:rPr>
          <w:rFonts w:cs="Times New Roman"/>
          <w:color w:val="000000" w:themeColor="text1"/>
        </w:rPr>
        <w:t>opción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filtrar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juego.</w:t>
      </w:r>
    </w:p>
    <w:p w14:paraId="002BD54A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42" w:name="_Toc233969908"/>
      <w:r>
        <w:rPr>
          <w:rFonts w:cs="Times New Roman"/>
          <w:color w:val="000000" w:themeColor="text1"/>
        </w:rPr>
        <w:t xml:space="preserve">6.2.4. </w:t>
      </w:r>
      <w:proofErr w:type="spellStart"/>
      <w:r>
        <w:rPr>
          <w:rFonts w:cs="Times New Roman"/>
          <w:color w:val="000000" w:themeColor="text1"/>
        </w:rPr>
        <w:t>Recordatorio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toma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olvidada</w:t>
      </w:r>
      <w:bookmarkEnd w:id="42"/>
      <w:proofErr w:type="spellEnd"/>
    </w:p>
    <w:p w14:paraId="2CA21688" w14:textId="77777777" w:rsidR="00A12FBB" w:rsidRPr="00F42945" w:rsidRDefault="00A12FBB" w:rsidP="00A12FBB">
      <w:pPr>
        <w:pStyle w:val="Listaconnmeros"/>
        <w:numPr>
          <w:ilvl w:val="0"/>
          <w:numId w:val="15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campana del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cruza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registradas</w:t>
      </w:r>
      <w:proofErr w:type="spellEnd"/>
      <w:r>
        <w:rPr>
          <w:rFonts w:cs="Times New Roman"/>
          <w:color w:val="000000" w:themeColor="text1"/>
        </w:rPr>
        <w:t xml:space="preserve"> y la hora actual.</w:t>
      </w:r>
    </w:p>
    <w:p w14:paraId="61471E0C" w14:textId="77777777" w:rsidR="00A12FBB" w:rsidRPr="00F42945" w:rsidRDefault="00A12FBB" w:rsidP="00A12FBB">
      <w:pPr>
        <w:pStyle w:val="Listaconnmeros"/>
        <w:numPr>
          <w:ilvl w:val="0"/>
          <w:numId w:val="15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Si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hora </w:t>
      </w:r>
      <w:proofErr w:type="spellStart"/>
      <w:r>
        <w:rPr>
          <w:rFonts w:cs="Times New Roman"/>
          <w:color w:val="000000" w:themeColor="text1"/>
        </w:rPr>
        <w:t>planificada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pasó</w:t>
      </w:r>
      <w:proofErr w:type="spellEnd"/>
      <w:r>
        <w:rPr>
          <w:rFonts w:cs="Times New Roman"/>
          <w:color w:val="000000" w:themeColor="text1"/>
        </w:rPr>
        <w:t xml:space="preserve"> hoy y no hay </w:t>
      </w:r>
      <w:proofErr w:type="spellStart"/>
      <w:r>
        <w:rPr>
          <w:rFonts w:cs="Times New Roman"/>
          <w:color w:val="000000" w:themeColor="text1"/>
        </w:rPr>
        <w:t>registro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aparece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recordatorio</w:t>
      </w:r>
      <w:proofErr w:type="spellEnd"/>
      <w:r>
        <w:rPr>
          <w:rFonts w:cs="Times New Roman"/>
          <w:color w:val="000000" w:themeColor="text1"/>
        </w:rPr>
        <w:t>.</w:t>
      </w:r>
    </w:p>
    <w:p w14:paraId="005894E5" w14:textId="77777777" w:rsidR="00A12FBB" w:rsidRPr="00F42945" w:rsidRDefault="00A12FBB" w:rsidP="00A12FBB">
      <w:pPr>
        <w:pStyle w:val="Listaconnmeros"/>
        <w:numPr>
          <w:ilvl w:val="0"/>
          <w:numId w:val="15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puede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marcar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toma</w:t>
      </w:r>
      <w:proofErr w:type="spellEnd"/>
      <w:r>
        <w:rPr>
          <w:rFonts w:cs="Times New Roman"/>
          <w:color w:val="000000" w:themeColor="text1"/>
        </w:rPr>
        <w:t xml:space="preserve"> (la </w:t>
      </w:r>
      <w:proofErr w:type="spellStart"/>
      <w:r>
        <w:rPr>
          <w:rFonts w:cs="Times New Roman"/>
          <w:color w:val="000000" w:themeColor="text1"/>
        </w:rPr>
        <w:t>resuelve</w:t>
      </w:r>
      <w:proofErr w:type="spellEnd"/>
      <w:r>
        <w:rPr>
          <w:rFonts w:cs="Times New Roman"/>
          <w:color w:val="000000" w:themeColor="text1"/>
        </w:rPr>
        <w:t xml:space="preserve">) o </w:t>
      </w:r>
      <w:proofErr w:type="spellStart"/>
      <w:r>
        <w:rPr>
          <w:rFonts w:cs="Times New Roman"/>
          <w:color w:val="000000" w:themeColor="text1"/>
        </w:rPr>
        <w:t>avisar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, lo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crea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SOS.</w:t>
      </w:r>
    </w:p>
    <w:p w14:paraId="6154C332" w14:textId="77777777" w:rsidR="00A12FBB" w:rsidRPr="00F42945" w:rsidRDefault="00A12FBB" w:rsidP="00A12FBB">
      <w:pPr>
        <w:pStyle w:val="Listaconnmeros"/>
        <w:numPr>
          <w:ilvl w:val="0"/>
          <w:numId w:val="15"/>
        </w:num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, la campana </w:t>
      </w:r>
      <w:proofErr w:type="spellStart"/>
      <w:r>
        <w:rPr>
          <w:rFonts w:cs="Times New Roman"/>
          <w:color w:val="000000" w:themeColor="text1"/>
        </w:rPr>
        <w:t>informa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eventos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programados</w:t>
      </w:r>
      <w:proofErr w:type="spellEnd"/>
      <w:r>
        <w:rPr>
          <w:rFonts w:cs="Times New Roman"/>
          <w:color w:val="000000" w:themeColor="text1"/>
        </w:rPr>
        <w:t xml:space="preserve"> para hoy y </w:t>
      </w:r>
      <w:proofErr w:type="spellStart"/>
      <w:r>
        <w:rPr>
          <w:rFonts w:cs="Times New Roman"/>
          <w:color w:val="000000" w:themeColor="text1"/>
        </w:rPr>
        <w:t>mañana</w:t>
      </w:r>
      <w:proofErr w:type="spellEnd"/>
      <w:r>
        <w:rPr>
          <w:rFonts w:cs="Times New Roman"/>
          <w:color w:val="000000" w:themeColor="text1"/>
        </w:rPr>
        <w:t>.</w:t>
      </w:r>
    </w:p>
    <w:p w14:paraId="0BD1433D" w14:textId="77777777" w:rsidR="00A12FBB" w:rsidRPr="00F42945" w:rsidRDefault="00A12FBB" w:rsidP="00A12FBB">
      <w:pPr>
        <w:pStyle w:val="Ttulo3"/>
        <w:rPr>
          <w:rFonts w:cs="Times New Roman"/>
          <w:color w:val="000000" w:themeColor="text1"/>
        </w:rPr>
      </w:pPr>
      <w:bookmarkStart w:id="43" w:name="_Toc900000001"/>
      <w:r>
        <w:rPr>
          <w:rFonts w:cs="Times New Roman"/>
          <w:color w:val="000000" w:themeColor="text1"/>
        </w:rPr>
        <w:t xml:space="preserve">6.2.5. </w:t>
      </w:r>
      <w:proofErr w:type="spellStart"/>
      <w:r>
        <w:rPr>
          <w:rFonts w:cs="Times New Roman"/>
          <w:color w:val="000000" w:themeColor="text1"/>
        </w:rPr>
        <w:t>Vinculación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 a un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</w:t>
      </w:r>
      <w:bookmarkEnd w:id="43"/>
    </w:p>
    <w:p w14:paraId="760D3680" w14:textId="77777777" w:rsidR="00A12FBB" w:rsidRPr="00F42945" w:rsidRDefault="00A12FBB" w:rsidP="00A12FBB">
      <w:pPr>
        <w:pStyle w:val="Listaconnmeros"/>
        <w:numPr>
          <w:ilvl w:val="0"/>
          <w:numId w:val="16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familiar se </w:t>
      </w:r>
      <w:proofErr w:type="spellStart"/>
      <w:r>
        <w:rPr>
          <w:rFonts w:cs="Times New Roman"/>
          <w:color w:val="000000" w:themeColor="text1"/>
        </w:rPr>
        <w:t>registra</w:t>
      </w:r>
      <w:proofErr w:type="spellEnd"/>
      <w:r>
        <w:rPr>
          <w:rFonts w:cs="Times New Roman"/>
          <w:color w:val="000000" w:themeColor="text1"/>
        </w:rPr>
        <w:t xml:space="preserve"> y,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pantalla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vinculación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crea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perfil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(POST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vinculacion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>).</w:t>
      </w:r>
    </w:p>
    <w:p w14:paraId="73F0C74E" w14:textId="77777777" w:rsidR="00A12FBB" w:rsidRPr="00F42945" w:rsidRDefault="00A12FBB" w:rsidP="00A12FBB">
      <w:pPr>
        <w:pStyle w:val="Listaconnmeros"/>
        <w:numPr>
          <w:ilvl w:val="0"/>
          <w:numId w:val="16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crea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AdultoMayor</w:t>
      </w:r>
      <w:proofErr w:type="spellEnd"/>
      <w:r>
        <w:rPr>
          <w:rFonts w:cs="Times New Roman"/>
          <w:color w:val="000000" w:themeColor="text1"/>
        </w:rPr>
        <w:t xml:space="preserve">, le genera un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único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formato</w:t>
      </w:r>
      <w:proofErr w:type="spellEnd"/>
      <w:r>
        <w:rPr>
          <w:rFonts w:cs="Times New Roman"/>
          <w:color w:val="000000" w:themeColor="text1"/>
        </w:rPr>
        <w:t xml:space="preserve"> CM-XXXXX) y </w:t>
      </w:r>
      <w:proofErr w:type="spellStart"/>
      <w:r>
        <w:rPr>
          <w:rFonts w:cs="Times New Roman"/>
          <w:color w:val="000000" w:themeColor="text1"/>
        </w:rPr>
        <w:t>devuelve</w:t>
      </w:r>
      <w:proofErr w:type="spellEnd"/>
      <w:r>
        <w:rPr>
          <w:rFonts w:cs="Times New Roman"/>
          <w:color w:val="000000" w:themeColor="text1"/>
        </w:rPr>
        <w:t xml:space="preserve"> un nuevo JWT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incluye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vínculo</w:t>
      </w:r>
      <w:proofErr w:type="spellEnd"/>
      <w:r>
        <w:rPr>
          <w:rFonts w:cs="Times New Roman"/>
          <w:color w:val="000000" w:themeColor="text1"/>
        </w:rPr>
        <w:t>.</w:t>
      </w:r>
    </w:p>
    <w:p w14:paraId="771AF072" w14:textId="77777777" w:rsidR="00A12FBB" w:rsidRPr="00F42945" w:rsidRDefault="00A12FBB" w:rsidP="00A12FBB">
      <w:pPr>
        <w:pStyle w:val="Listaconnmeros"/>
        <w:numPr>
          <w:ilvl w:val="0"/>
          <w:numId w:val="16"/>
        </w:num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 xml:space="preserve"> Familia, el familiar </w:t>
      </w:r>
      <w:proofErr w:type="spellStart"/>
      <w:r>
        <w:rPr>
          <w:rFonts w:cs="Times New Roman"/>
          <w:color w:val="000000" w:themeColor="text1"/>
        </w:rPr>
        <w:t>crea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 y PIN de 4 </w:t>
      </w:r>
      <w:proofErr w:type="spellStart"/>
      <w:r>
        <w:rPr>
          <w:rFonts w:cs="Times New Roman"/>
          <w:color w:val="000000" w:themeColor="text1"/>
        </w:rPr>
        <w:t>dígitos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luego </w:t>
      </w:r>
      <w:proofErr w:type="spellStart"/>
      <w:r>
        <w:rPr>
          <w:rFonts w:cs="Times New Roman"/>
          <w:color w:val="000000" w:themeColor="text1"/>
        </w:rPr>
        <w:t>puede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cambiar</w:t>
      </w:r>
      <w:proofErr w:type="spellEnd"/>
      <w:r>
        <w:rPr>
          <w:rFonts w:cs="Times New Roman"/>
          <w:color w:val="000000" w:themeColor="text1"/>
        </w:rPr>
        <w:t>; 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vinculacion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cuenta-paciente</w:t>
      </w:r>
      <w:proofErr w:type="spellEnd"/>
      <w:r>
        <w:rPr>
          <w:rFonts w:cs="Times New Roman"/>
          <w:color w:val="000000" w:themeColor="text1"/>
        </w:rPr>
        <w:t xml:space="preserve">) y la de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(POST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vinculacion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cuenta-cuidador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quedan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vinculadas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mismo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y </w:t>
      </w:r>
      <w:proofErr w:type="spellStart"/>
      <w:r>
        <w:rPr>
          <w:rFonts w:cs="Times New Roman"/>
          <w:color w:val="000000" w:themeColor="text1"/>
        </w:rPr>
        <w:t>entran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directo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>.</w:t>
      </w:r>
    </w:p>
    <w:p w14:paraId="5F874205" w14:textId="77777777" w:rsidR="00A12FBB" w:rsidRPr="007133DB" w:rsidRDefault="00A12FBB" w:rsidP="00A12FBB">
      <w:pPr>
        <w:pStyle w:val="Listaconnmeros"/>
        <w:numPr>
          <w:ilvl w:val="0"/>
          <w:numId w:val="16"/>
        </w:numPr>
        <w:rPr>
          <w:rFonts w:cs="Times New Roman"/>
          <w:color w:val="000000" w:themeColor="text1"/>
        </w:rPr>
      </w:pPr>
      <w:proofErr w:type="spellStart"/>
      <w:r w:rsidRPr="007133DB">
        <w:rPr>
          <w:rFonts w:cs="Times New Roman"/>
          <w:color w:val="000000" w:themeColor="text1"/>
        </w:rPr>
        <w:t>Alternativamente</w:t>
      </w:r>
      <w:proofErr w:type="spellEnd"/>
      <w:r w:rsidRPr="007133DB">
        <w:rPr>
          <w:rFonts w:cs="Times New Roman"/>
          <w:color w:val="000000" w:themeColor="text1"/>
        </w:rPr>
        <w:t xml:space="preserve">, la persona </w:t>
      </w:r>
      <w:proofErr w:type="spellStart"/>
      <w:r w:rsidRPr="007133DB">
        <w:rPr>
          <w:rFonts w:cs="Times New Roman"/>
          <w:color w:val="000000" w:themeColor="text1"/>
        </w:rPr>
        <w:t>cuidadora</w:t>
      </w:r>
      <w:proofErr w:type="spellEnd"/>
      <w:r w:rsidRPr="007133DB">
        <w:rPr>
          <w:rFonts w:cs="Times New Roman"/>
          <w:color w:val="000000" w:themeColor="text1"/>
        </w:rPr>
        <w:t xml:space="preserve"> se </w:t>
      </w:r>
      <w:proofErr w:type="spellStart"/>
      <w:r w:rsidRPr="007133DB">
        <w:rPr>
          <w:rFonts w:cs="Times New Roman"/>
          <w:color w:val="000000" w:themeColor="text1"/>
        </w:rPr>
        <w:t>registra</w:t>
      </w:r>
      <w:proofErr w:type="spellEnd"/>
      <w:r w:rsidRPr="007133DB">
        <w:rPr>
          <w:rFonts w:cs="Times New Roman"/>
          <w:color w:val="000000" w:themeColor="text1"/>
        </w:rPr>
        <w:t xml:space="preserve"> </w:t>
      </w:r>
      <w:proofErr w:type="spellStart"/>
      <w:r w:rsidRPr="007133DB">
        <w:rPr>
          <w:rFonts w:cs="Times New Roman"/>
          <w:color w:val="000000" w:themeColor="text1"/>
        </w:rPr>
        <w:t>por</w:t>
      </w:r>
      <w:proofErr w:type="spellEnd"/>
      <w:r w:rsidRPr="007133DB">
        <w:rPr>
          <w:rFonts w:cs="Times New Roman"/>
          <w:color w:val="000000" w:themeColor="text1"/>
        </w:rPr>
        <w:t xml:space="preserve"> </w:t>
      </w:r>
      <w:proofErr w:type="spellStart"/>
      <w:r w:rsidRPr="007133DB">
        <w:rPr>
          <w:rFonts w:cs="Times New Roman"/>
          <w:color w:val="000000" w:themeColor="text1"/>
        </w:rPr>
        <w:t>su</w:t>
      </w:r>
      <w:proofErr w:type="spellEnd"/>
      <w:r w:rsidRPr="007133DB">
        <w:rPr>
          <w:rFonts w:cs="Times New Roman"/>
          <w:color w:val="000000" w:themeColor="text1"/>
        </w:rPr>
        <w:t xml:space="preserve"> </w:t>
      </w:r>
      <w:proofErr w:type="spellStart"/>
      <w:r w:rsidRPr="007133DB">
        <w:rPr>
          <w:rFonts w:cs="Times New Roman"/>
          <w:color w:val="000000" w:themeColor="text1"/>
        </w:rPr>
        <w:t>cuenta</w:t>
      </w:r>
      <w:proofErr w:type="spellEnd"/>
      <w:r w:rsidRPr="007133DB">
        <w:rPr>
          <w:rFonts w:cs="Times New Roman"/>
          <w:color w:val="000000" w:themeColor="text1"/>
        </w:rPr>
        <w:t xml:space="preserve"> e </w:t>
      </w:r>
      <w:proofErr w:type="spellStart"/>
      <w:r w:rsidRPr="007133DB">
        <w:rPr>
          <w:rFonts w:cs="Times New Roman"/>
          <w:color w:val="000000" w:themeColor="text1"/>
        </w:rPr>
        <w:t>ingresa</w:t>
      </w:r>
      <w:proofErr w:type="spellEnd"/>
      <w:r w:rsidRPr="007133DB">
        <w:rPr>
          <w:rFonts w:cs="Times New Roman"/>
          <w:color w:val="000000" w:themeColor="text1"/>
        </w:rPr>
        <w:t xml:space="preserve"> el </w:t>
      </w:r>
      <w:proofErr w:type="spellStart"/>
      <w:r w:rsidRPr="007133DB">
        <w:rPr>
          <w:rFonts w:cs="Times New Roman"/>
          <w:color w:val="000000" w:themeColor="text1"/>
        </w:rPr>
        <w:t>código</w:t>
      </w:r>
      <w:proofErr w:type="spellEnd"/>
      <w:r w:rsidRPr="007133DB">
        <w:rPr>
          <w:rFonts w:cs="Times New Roman"/>
          <w:color w:val="000000" w:themeColor="text1"/>
        </w:rPr>
        <w:t xml:space="preserve"> (POST /</w:t>
      </w:r>
      <w:proofErr w:type="spellStart"/>
      <w:r w:rsidRPr="007133DB">
        <w:rPr>
          <w:rFonts w:cs="Times New Roman"/>
          <w:color w:val="000000" w:themeColor="text1"/>
        </w:rPr>
        <w:t>api</w:t>
      </w:r>
      <w:proofErr w:type="spellEnd"/>
      <w:r w:rsidRPr="007133DB">
        <w:rPr>
          <w:rFonts w:cs="Times New Roman"/>
          <w:color w:val="000000" w:themeColor="text1"/>
        </w:rPr>
        <w:t>/</w:t>
      </w:r>
      <w:proofErr w:type="spellStart"/>
      <w:r w:rsidRPr="007133DB">
        <w:rPr>
          <w:rFonts w:cs="Times New Roman"/>
          <w:color w:val="000000" w:themeColor="text1"/>
        </w:rPr>
        <w:t>vinculacion</w:t>
      </w:r>
      <w:proofErr w:type="spellEnd"/>
      <w:r w:rsidRPr="007133DB">
        <w:rPr>
          <w:rFonts w:cs="Times New Roman"/>
          <w:color w:val="000000" w:themeColor="text1"/>
        </w:rPr>
        <w:t>/</w:t>
      </w:r>
      <w:proofErr w:type="spellStart"/>
      <w:r w:rsidRPr="007133DB">
        <w:rPr>
          <w:rFonts w:cs="Times New Roman"/>
          <w:color w:val="000000" w:themeColor="text1"/>
        </w:rPr>
        <w:t>unir</w:t>
      </w:r>
      <w:proofErr w:type="spellEnd"/>
      <w:r w:rsidRPr="007133DB">
        <w:rPr>
          <w:rFonts w:cs="Times New Roman"/>
          <w:color w:val="000000" w:themeColor="text1"/>
        </w:rPr>
        <w:t xml:space="preserve">), </w:t>
      </w:r>
      <w:proofErr w:type="spellStart"/>
      <w:r w:rsidRPr="007133DB">
        <w:rPr>
          <w:rFonts w:cs="Times New Roman"/>
          <w:color w:val="000000" w:themeColor="text1"/>
        </w:rPr>
        <w:t>quedando</w:t>
      </w:r>
      <w:proofErr w:type="spellEnd"/>
      <w:r w:rsidRPr="007133DB">
        <w:rPr>
          <w:rFonts w:cs="Times New Roman"/>
          <w:color w:val="000000" w:themeColor="text1"/>
        </w:rPr>
        <w:t xml:space="preserve"> </w:t>
      </w:r>
      <w:proofErr w:type="spellStart"/>
      <w:r w:rsidRPr="007133DB">
        <w:rPr>
          <w:rFonts w:cs="Times New Roman"/>
          <w:color w:val="000000" w:themeColor="text1"/>
        </w:rPr>
        <w:t>asociada</w:t>
      </w:r>
      <w:proofErr w:type="spellEnd"/>
      <w:r w:rsidRPr="007133DB">
        <w:rPr>
          <w:rFonts w:cs="Times New Roman"/>
          <w:color w:val="000000" w:themeColor="text1"/>
        </w:rPr>
        <w:t xml:space="preserve"> al </w:t>
      </w:r>
      <w:proofErr w:type="spellStart"/>
      <w:r w:rsidRPr="007133DB">
        <w:rPr>
          <w:rFonts w:cs="Times New Roman"/>
          <w:color w:val="000000" w:themeColor="text1"/>
        </w:rPr>
        <w:t>mismo</w:t>
      </w:r>
      <w:proofErr w:type="spellEnd"/>
      <w:r w:rsidRPr="007133DB">
        <w:rPr>
          <w:rFonts w:cs="Times New Roman"/>
          <w:color w:val="000000" w:themeColor="text1"/>
        </w:rPr>
        <w:t xml:space="preserve"> </w:t>
      </w:r>
      <w:proofErr w:type="spellStart"/>
      <w:r w:rsidRPr="007133DB">
        <w:rPr>
          <w:rFonts w:cs="Times New Roman"/>
          <w:color w:val="000000" w:themeColor="text1"/>
        </w:rPr>
        <w:t>adulto</w:t>
      </w:r>
      <w:proofErr w:type="spellEnd"/>
      <w:r w:rsidRPr="007133DB">
        <w:rPr>
          <w:rFonts w:cs="Times New Roman"/>
          <w:color w:val="000000" w:themeColor="text1"/>
        </w:rPr>
        <w:t xml:space="preserve"> mayor sin </w:t>
      </w:r>
      <w:proofErr w:type="spellStart"/>
      <w:r w:rsidRPr="007133DB">
        <w:rPr>
          <w:rFonts w:cs="Times New Roman"/>
          <w:color w:val="000000" w:themeColor="text1"/>
        </w:rPr>
        <w:t>duplicar</w:t>
      </w:r>
      <w:proofErr w:type="spellEnd"/>
      <w:r w:rsidRPr="007133DB">
        <w:rPr>
          <w:rFonts w:cs="Times New Roman"/>
          <w:color w:val="000000" w:themeColor="text1"/>
        </w:rPr>
        <w:t xml:space="preserve"> sus </w:t>
      </w:r>
      <w:proofErr w:type="spellStart"/>
      <w:r w:rsidRPr="007133DB">
        <w:rPr>
          <w:rFonts w:cs="Times New Roman"/>
          <w:color w:val="000000" w:themeColor="text1"/>
        </w:rPr>
        <w:t>datos</w:t>
      </w:r>
      <w:proofErr w:type="spellEnd"/>
      <w:r w:rsidRPr="007133DB">
        <w:rPr>
          <w:rFonts w:cs="Times New Roman"/>
          <w:color w:val="000000" w:themeColor="text1"/>
        </w:rPr>
        <w:t xml:space="preserve">. Si </w:t>
      </w:r>
      <w:proofErr w:type="spellStart"/>
      <w:r w:rsidRPr="007133DB">
        <w:rPr>
          <w:rFonts w:cs="Times New Roman"/>
          <w:color w:val="000000" w:themeColor="text1"/>
        </w:rPr>
        <w:t>deja</w:t>
      </w:r>
      <w:proofErr w:type="spellEnd"/>
      <w:r w:rsidRPr="007133DB">
        <w:rPr>
          <w:rFonts w:cs="Times New Roman"/>
          <w:color w:val="000000" w:themeColor="text1"/>
        </w:rPr>
        <w:t xml:space="preserve"> el </w:t>
      </w:r>
      <w:proofErr w:type="spellStart"/>
      <w:r w:rsidRPr="007133DB">
        <w:rPr>
          <w:rFonts w:cs="Times New Roman"/>
          <w:color w:val="000000" w:themeColor="text1"/>
        </w:rPr>
        <w:t>cuidado</w:t>
      </w:r>
      <w:proofErr w:type="spellEnd"/>
      <w:r w:rsidRPr="007133DB">
        <w:rPr>
          <w:rFonts w:cs="Times New Roman"/>
          <w:color w:val="000000" w:themeColor="text1"/>
        </w:rPr>
        <w:t xml:space="preserve">, el familiar la </w:t>
      </w:r>
      <w:proofErr w:type="spellStart"/>
      <w:r w:rsidRPr="007133DB">
        <w:rPr>
          <w:rFonts w:cs="Times New Roman"/>
          <w:color w:val="000000" w:themeColor="text1"/>
        </w:rPr>
        <w:t>desvincula</w:t>
      </w:r>
      <w:proofErr w:type="spellEnd"/>
      <w:r w:rsidRPr="007133DB">
        <w:rPr>
          <w:rFonts w:cs="Times New Roman"/>
          <w:color w:val="000000" w:themeColor="text1"/>
        </w:rPr>
        <w:t xml:space="preserve"> (DELETE /</w:t>
      </w:r>
      <w:proofErr w:type="spellStart"/>
      <w:r w:rsidRPr="007133DB">
        <w:rPr>
          <w:rFonts w:cs="Times New Roman"/>
          <w:color w:val="000000" w:themeColor="text1"/>
        </w:rPr>
        <w:t>api</w:t>
      </w:r>
      <w:proofErr w:type="spellEnd"/>
      <w:r w:rsidRPr="007133DB">
        <w:rPr>
          <w:rFonts w:cs="Times New Roman"/>
          <w:color w:val="000000" w:themeColor="text1"/>
        </w:rPr>
        <w:t>/</w:t>
      </w:r>
      <w:proofErr w:type="spellStart"/>
      <w:r w:rsidRPr="007133DB">
        <w:rPr>
          <w:rFonts w:cs="Times New Roman"/>
          <w:color w:val="000000" w:themeColor="text1"/>
        </w:rPr>
        <w:t>vinculacion</w:t>
      </w:r>
      <w:proofErr w:type="spellEnd"/>
      <w:r w:rsidRPr="007133DB">
        <w:rPr>
          <w:rFonts w:cs="Times New Roman"/>
          <w:color w:val="000000" w:themeColor="text1"/>
        </w:rPr>
        <w:t>/</w:t>
      </w:r>
      <w:proofErr w:type="spellStart"/>
      <w:r w:rsidRPr="007133DB">
        <w:rPr>
          <w:rFonts w:cs="Times New Roman"/>
          <w:color w:val="000000" w:themeColor="text1"/>
        </w:rPr>
        <w:t>miembro</w:t>
      </w:r>
      <w:proofErr w:type="spellEnd"/>
      <w:r w:rsidRPr="007133DB">
        <w:rPr>
          <w:rFonts w:cs="Times New Roman"/>
          <w:color w:val="000000" w:themeColor="text1"/>
        </w:rPr>
        <w:t xml:space="preserve">/:id) y </w:t>
      </w:r>
      <w:proofErr w:type="spellStart"/>
      <w:r w:rsidRPr="007133DB">
        <w:rPr>
          <w:rFonts w:cs="Times New Roman"/>
          <w:color w:val="000000" w:themeColor="text1"/>
        </w:rPr>
        <w:t>suma</w:t>
      </w:r>
      <w:proofErr w:type="spellEnd"/>
      <w:r w:rsidRPr="007133DB">
        <w:rPr>
          <w:rFonts w:cs="Times New Roman"/>
          <w:color w:val="000000" w:themeColor="text1"/>
        </w:rPr>
        <w:t xml:space="preserve"> a </w:t>
      </w:r>
      <w:proofErr w:type="spellStart"/>
      <w:r w:rsidRPr="007133DB">
        <w:rPr>
          <w:rFonts w:cs="Times New Roman"/>
          <w:color w:val="000000" w:themeColor="text1"/>
        </w:rPr>
        <w:t>otra</w:t>
      </w:r>
      <w:proofErr w:type="spellEnd"/>
      <w:r w:rsidRPr="007133DB">
        <w:rPr>
          <w:rFonts w:cs="Times New Roman"/>
          <w:color w:val="000000" w:themeColor="text1"/>
        </w:rPr>
        <w:t>.</w:t>
      </w:r>
    </w:p>
    <w:p w14:paraId="76CEFAEF" w14:textId="77777777" w:rsidR="0033529F" w:rsidRDefault="0033529F" w:rsidP="0033529F">
      <w:pPr>
        <w:pStyle w:val="Listaconnmeros"/>
        <w:numPr>
          <w:ilvl w:val="0"/>
          <w:numId w:val="0"/>
        </w:numPr>
        <w:ind w:left="360"/>
        <w:rPr>
          <w:rFonts w:cs="Times New Roman"/>
          <w:color w:val="000000" w:themeColor="text1"/>
        </w:rPr>
      </w:pPr>
    </w:p>
    <w:p w14:paraId="28A4068D" w14:textId="4339B327" w:rsidR="0033529F" w:rsidRPr="0033529F" w:rsidRDefault="0033529F" w:rsidP="0033529F">
      <w:pPr>
        <w:pStyle w:val="Listaconnmeros"/>
        <w:numPr>
          <w:ilvl w:val="0"/>
          <w:numId w:val="0"/>
        </w:numPr>
        <w:rPr>
          <w:rFonts w:cs="Times New Roman"/>
          <w:color w:val="000000" w:themeColor="text1"/>
          <w:lang w:val="es-CL"/>
        </w:rPr>
      </w:pPr>
      <w:r w:rsidRPr="0033529F">
        <w:rPr>
          <w:rFonts w:cs="Times New Roman"/>
          <w:noProof/>
          <w:color w:val="000000" w:themeColor="text1"/>
          <w:lang w:val="es-CL"/>
        </w:rPr>
        <w:lastRenderedPageBreak/>
        <w:drawing>
          <wp:inline distT="0" distB="0" distL="0" distR="0" wp14:anchorId="77343361" wp14:editId="7D7D8E1E">
            <wp:extent cx="5792470" cy="1934210"/>
            <wp:effectExtent l="0" t="0" r="0" b="8890"/>
            <wp:docPr id="1066745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84F5" w14:textId="77777777" w:rsidR="0033529F" w:rsidRPr="009C2C27" w:rsidRDefault="0033529F" w:rsidP="0033529F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5D3B5E5" w14:textId="77777777" w:rsidR="0033529F" w:rsidRPr="00F42945" w:rsidRDefault="0033529F" w:rsidP="0033529F">
      <w:pPr>
        <w:pStyle w:val="Listaconnmeros"/>
        <w:numPr>
          <w:ilvl w:val="0"/>
          <w:numId w:val="0"/>
        </w:numPr>
        <w:ind w:left="360"/>
        <w:rPr>
          <w:rFonts w:cs="Times New Roman"/>
          <w:color w:val="000000" w:themeColor="text1"/>
        </w:rPr>
      </w:pPr>
    </w:p>
    <w:p w14:paraId="62FC965A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4" w:name="_Toc233969909"/>
      <w:r>
        <w:rPr>
          <w:rFonts w:ascii="Times New Roman" w:hAnsi="Times New Roman" w:cs="Times New Roman"/>
          <w:color w:val="000000" w:themeColor="text1"/>
        </w:rPr>
        <w:t xml:space="preserve">6.3. Vista de </w:t>
      </w:r>
      <w:proofErr w:type="spellStart"/>
      <w:r>
        <w:rPr>
          <w:rFonts w:ascii="Times New Roman" w:hAnsi="Times New Roman" w:cs="Times New Roman"/>
          <w:color w:val="000000" w:themeColor="text1"/>
        </w:rPr>
        <w:t>desarrollo</w:t>
      </w:r>
      <w:bookmarkEnd w:id="44"/>
      <w:proofErr w:type="spellEnd"/>
    </w:p>
    <w:p w14:paraId="0F20E10D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organiza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monorepo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 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aplicaciones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independientes</w:t>
      </w:r>
      <w:proofErr w:type="spellEnd"/>
      <w:r>
        <w:rPr>
          <w:rFonts w:cs="Times New Roman"/>
          <w:color w:val="000000" w:themeColor="text1"/>
        </w:rPr>
        <w:t xml:space="preserve">: el frontend (client/) y el backend (server/). El backend </w:t>
      </w:r>
      <w:proofErr w:type="spellStart"/>
      <w:r>
        <w:rPr>
          <w:rFonts w:cs="Times New Roman"/>
          <w:color w:val="000000" w:themeColor="text1"/>
        </w:rPr>
        <w:t>sigue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arquitectura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capas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estricta</w:t>
      </w:r>
      <w:proofErr w:type="spellEnd"/>
      <w:r>
        <w:rPr>
          <w:rFonts w:cs="Times New Roman"/>
          <w:color w:val="000000" w:themeColor="text1"/>
        </w:rPr>
        <w:t xml:space="preserve">, de modo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petición</w:t>
      </w:r>
      <w:proofErr w:type="spellEnd"/>
      <w:r>
        <w:rPr>
          <w:rFonts w:cs="Times New Roman"/>
          <w:color w:val="000000" w:themeColor="text1"/>
        </w:rPr>
        <w:t xml:space="preserve"> HTTP </w:t>
      </w:r>
      <w:proofErr w:type="spellStart"/>
      <w:r>
        <w:rPr>
          <w:rFonts w:cs="Times New Roman"/>
          <w:color w:val="000000" w:themeColor="text1"/>
        </w:rPr>
        <w:t>atraviesa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siempre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mismo</w:t>
      </w:r>
      <w:proofErr w:type="spellEnd"/>
      <w:r>
        <w:rPr>
          <w:rFonts w:cs="Times New Roman"/>
          <w:color w:val="000000" w:themeColor="text1"/>
        </w:rPr>
        <w:t xml:space="preserve"> camino</w:t>
      </w:r>
    </w:p>
    <w:p w14:paraId="7B6667D7" w14:textId="3204A3E0" w:rsidR="00D16572" w:rsidRDefault="00270169" w:rsidP="00A12FBB">
      <w:pPr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14:ligatures w14:val="standardContextual"/>
        </w:rPr>
        <w:drawing>
          <wp:inline distT="0" distB="0" distL="0" distR="0" wp14:anchorId="770F93E6" wp14:editId="25019904">
            <wp:extent cx="5792470" cy="3369945"/>
            <wp:effectExtent l="0" t="0" r="0" b="1905"/>
            <wp:docPr id="74340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08461" name="Imagen 7434084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02B" w14:textId="115FE88F" w:rsidR="00D16572" w:rsidRPr="00270169" w:rsidRDefault="00D16572" w:rsidP="00270169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lastRenderedPageBreak/>
        <w:t>Fuente: Obtenido por el estudiante encargado en este proyecto con fines académicos de la Universidad Andrés Bello como parte del curso Proyecto de Titulo (2026)</w:t>
      </w:r>
    </w:p>
    <w:p w14:paraId="73A8F936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Cualquier error </w:t>
      </w:r>
      <w:proofErr w:type="spellStart"/>
      <w:r>
        <w:rPr>
          <w:rFonts w:cs="Times New Roman"/>
          <w:color w:val="000000" w:themeColor="text1"/>
        </w:rPr>
        <w:t>lanzado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camino </w:t>
      </w:r>
      <w:proofErr w:type="spellStart"/>
      <w:r>
        <w:rPr>
          <w:rFonts w:cs="Times New Roman"/>
          <w:color w:val="000000" w:themeColor="text1"/>
        </w:rPr>
        <w:t>cae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manejador</w:t>
      </w:r>
      <w:proofErr w:type="spellEnd"/>
      <w:r>
        <w:rPr>
          <w:rFonts w:cs="Times New Roman"/>
          <w:color w:val="000000" w:themeColor="text1"/>
        </w:rPr>
        <w:t xml:space="preserve"> central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lo </w:t>
      </w:r>
      <w:proofErr w:type="spellStart"/>
      <w:r>
        <w:rPr>
          <w:rFonts w:cs="Times New Roman"/>
          <w:color w:val="000000" w:themeColor="text1"/>
        </w:rPr>
        <w:t>convierte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respuesta</w:t>
      </w:r>
      <w:proofErr w:type="spellEnd"/>
      <w:r>
        <w:rPr>
          <w:rFonts w:cs="Times New Roman"/>
          <w:color w:val="000000" w:themeColor="text1"/>
        </w:rPr>
        <w:t xml:space="preserve"> JSON </w:t>
      </w:r>
      <w:proofErr w:type="spellStart"/>
      <w:r>
        <w:rPr>
          <w:rFonts w:cs="Times New Roman"/>
          <w:color w:val="000000" w:themeColor="text1"/>
        </w:rPr>
        <w:t>consistente</w:t>
      </w:r>
      <w:proofErr w:type="spellEnd"/>
      <w:r>
        <w:rPr>
          <w:rFonts w:cs="Times New Roman"/>
          <w:color w:val="000000" w:themeColor="text1"/>
        </w:rPr>
        <w:t xml:space="preserve">. En el frontend </w:t>
      </w:r>
      <w:proofErr w:type="spellStart"/>
      <w:r>
        <w:rPr>
          <w:rFonts w:cs="Times New Roman"/>
          <w:color w:val="000000" w:themeColor="text1"/>
        </w:rPr>
        <w:t>rige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regla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equivalente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separación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ningún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componente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usa</w:t>
      </w:r>
      <w:proofErr w:type="spellEnd"/>
      <w:r>
        <w:rPr>
          <w:rFonts w:cs="Times New Roman"/>
          <w:color w:val="000000" w:themeColor="text1"/>
        </w:rPr>
        <w:t xml:space="preserve"> Axios </w:t>
      </w:r>
      <w:proofErr w:type="spellStart"/>
      <w:r>
        <w:rPr>
          <w:rFonts w:cs="Times New Roman"/>
          <w:color w:val="000000" w:themeColor="text1"/>
        </w:rPr>
        <w:t>directamente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sino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funciones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capa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>/ (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endpoint);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instancia</w:t>
      </w:r>
      <w:proofErr w:type="spellEnd"/>
      <w:r>
        <w:rPr>
          <w:rFonts w:cs="Times New Roman"/>
          <w:color w:val="000000" w:themeColor="text1"/>
        </w:rPr>
        <w:t xml:space="preserve"> central </w:t>
      </w:r>
      <w:proofErr w:type="spellStart"/>
      <w:r>
        <w:rPr>
          <w:rFonts w:cs="Times New Roman"/>
          <w:color w:val="000000" w:themeColor="text1"/>
        </w:rPr>
        <w:t>adjunta</w:t>
      </w:r>
      <w:proofErr w:type="spellEnd"/>
      <w:r>
        <w:rPr>
          <w:rFonts w:cs="Times New Roman"/>
          <w:color w:val="000000" w:themeColor="text1"/>
        </w:rPr>
        <w:t xml:space="preserve"> el JWT </w:t>
      </w:r>
      <w:proofErr w:type="spellStart"/>
      <w:r>
        <w:rPr>
          <w:rFonts w:cs="Times New Roman"/>
          <w:color w:val="000000" w:themeColor="text1"/>
        </w:rPr>
        <w:t>automáticamente</w:t>
      </w:r>
      <w:proofErr w:type="spellEnd"/>
      <w:r>
        <w:rPr>
          <w:rFonts w:cs="Times New Roman"/>
          <w:color w:val="000000" w:themeColor="text1"/>
        </w:rPr>
        <w:t xml:space="preserve">. La </w:t>
      </w:r>
      <w:proofErr w:type="spellStart"/>
      <w:r>
        <w:rPr>
          <w:rFonts w:cs="Times New Roman"/>
          <w:color w:val="000000" w:themeColor="text1"/>
        </w:rPr>
        <w:t>interfaz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organiza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módulos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funcionalidad</w:t>
      </w:r>
      <w:proofErr w:type="spellEnd"/>
      <w:r>
        <w:rPr>
          <w:rFonts w:cs="Times New Roman"/>
          <w:color w:val="000000" w:themeColor="text1"/>
        </w:rPr>
        <w:t xml:space="preserve"> (agenda,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vinculación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páginas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ruta</w:t>
      </w:r>
      <w:proofErr w:type="spellEnd"/>
      <w:r>
        <w:rPr>
          <w:rFonts w:cs="Times New Roman"/>
          <w:color w:val="000000" w:themeColor="text1"/>
        </w:rPr>
        <w:t xml:space="preserve"> (Login, Registro, </w:t>
      </w:r>
      <w:proofErr w:type="spellStart"/>
      <w:r>
        <w:rPr>
          <w:rFonts w:cs="Times New Roman"/>
          <w:color w:val="000000" w:themeColor="text1"/>
        </w:rPr>
        <w:t>Vincular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y Familia), </w:t>
      </w:r>
      <w:proofErr w:type="spellStart"/>
      <w:r>
        <w:rPr>
          <w:rFonts w:cs="Times New Roman"/>
          <w:color w:val="000000" w:themeColor="text1"/>
        </w:rPr>
        <w:t>componentes</w:t>
      </w:r>
      <w:proofErr w:type="spellEnd"/>
      <w:r>
        <w:rPr>
          <w:rFonts w:cs="Times New Roman"/>
          <w:color w:val="000000" w:themeColor="text1"/>
        </w:rPr>
        <w:t xml:space="preserve"> de layout y de UI </w:t>
      </w:r>
      <w:proofErr w:type="spellStart"/>
      <w:r>
        <w:rPr>
          <w:rFonts w:cs="Times New Roman"/>
          <w:color w:val="000000" w:themeColor="text1"/>
        </w:rPr>
        <w:t>reutilizables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ejemplo</w:t>
      </w:r>
      <w:proofErr w:type="spellEnd"/>
      <w:r>
        <w:rPr>
          <w:rFonts w:cs="Times New Roman"/>
          <w:color w:val="000000" w:themeColor="text1"/>
        </w:rPr>
        <w:t xml:space="preserve">, el </w:t>
      </w:r>
      <w:proofErr w:type="spellStart"/>
      <w:r>
        <w:rPr>
          <w:rFonts w:cs="Times New Roman"/>
          <w:color w:val="000000" w:themeColor="text1"/>
        </w:rPr>
        <w:t>teclado</w:t>
      </w:r>
      <w:proofErr w:type="spellEnd"/>
      <w:r>
        <w:rPr>
          <w:rFonts w:cs="Times New Roman"/>
          <w:color w:val="000000" w:themeColor="text1"/>
        </w:rPr>
        <w:t xml:space="preserve"> PIN, el selector de hora y el </w:t>
      </w:r>
      <w:proofErr w:type="spellStart"/>
      <w:r>
        <w:rPr>
          <w:rFonts w:cs="Times New Roman"/>
          <w:color w:val="000000" w:themeColor="text1"/>
        </w:rPr>
        <w:t>diálogo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confirmación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contexto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rutas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protegidas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. Los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consultados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guardan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caché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memoria </w:t>
      </w:r>
      <w:proofErr w:type="spellStart"/>
      <w:r>
        <w:rPr>
          <w:rFonts w:cs="Times New Roman"/>
          <w:color w:val="000000" w:themeColor="text1"/>
        </w:rPr>
        <w:t>compartida</w:t>
      </w:r>
      <w:proofErr w:type="spellEnd"/>
      <w:r>
        <w:rPr>
          <w:rFonts w:cs="Times New Roman"/>
          <w:color w:val="000000" w:themeColor="text1"/>
        </w:rPr>
        <w:t xml:space="preserve"> entre </w:t>
      </w:r>
      <w:proofErr w:type="spellStart"/>
      <w:r>
        <w:rPr>
          <w:rFonts w:cs="Times New Roman"/>
          <w:color w:val="000000" w:themeColor="text1"/>
        </w:rPr>
        <w:t>pantallas</w:t>
      </w:r>
      <w:proofErr w:type="spellEnd"/>
      <w:r>
        <w:rPr>
          <w:rFonts w:cs="Times New Roman"/>
          <w:color w:val="000000" w:themeColor="text1"/>
        </w:rPr>
        <w:t xml:space="preserve">, de modo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navegar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muestran</w:t>
      </w:r>
      <w:proofErr w:type="spellEnd"/>
      <w:r>
        <w:rPr>
          <w:rFonts w:cs="Times New Roman"/>
          <w:color w:val="000000" w:themeColor="text1"/>
        </w:rPr>
        <w:t xml:space="preserve"> al </w:t>
      </w:r>
      <w:proofErr w:type="spellStart"/>
      <w:r>
        <w:rPr>
          <w:rFonts w:cs="Times New Roman"/>
          <w:color w:val="000000" w:themeColor="text1"/>
        </w:rPr>
        <w:t>instante</w:t>
      </w:r>
      <w:proofErr w:type="spellEnd"/>
      <w:r>
        <w:rPr>
          <w:rFonts w:cs="Times New Roman"/>
          <w:color w:val="000000" w:themeColor="text1"/>
        </w:rPr>
        <w:t xml:space="preserve"> y se </w:t>
      </w:r>
      <w:proofErr w:type="spellStart"/>
      <w:r>
        <w:rPr>
          <w:rFonts w:cs="Times New Roman"/>
          <w:color w:val="000000" w:themeColor="text1"/>
        </w:rPr>
        <w:t>actualizan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segundo</w:t>
      </w:r>
      <w:proofErr w:type="spellEnd"/>
      <w:r>
        <w:rPr>
          <w:rFonts w:cs="Times New Roman"/>
          <w:color w:val="000000" w:themeColor="text1"/>
        </w:rPr>
        <w:t xml:space="preserve"> plano. El </w:t>
      </w:r>
      <w:proofErr w:type="spellStart"/>
      <w:r>
        <w:rPr>
          <w:rFonts w:cs="Times New Roman"/>
          <w:color w:val="000000" w:themeColor="text1"/>
        </w:rPr>
        <w:t>monorepo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administra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un workspace de </w:t>
      </w:r>
      <w:proofErr w:type="spellStart"/>
      <w:r>
        <w:rPr>
          <w:rFonts w:cs="Times New Roman"/>
          <w:color w:val="000000" w:themeColor="text1"/>
        </w:rPr>
        <w:t>pnpm</w:t>
      </w:r>
      <w:proofErr w:type="spellEnd"/>
      <w:r>
        <w:rPr>
          <w:rFonts w:cs="Times New Roman"/>
          <w:color w:val="000000" w:themeColor="text1"/>
        </w:rPr>
        <w:t xml:space="preserve">, con un </w:t>
      </w:r>
      <w:proofErr w:type="spellStart"/>
      <w:r>
        <w:rPr>
          <w:rFonts w:cs="Times New Roman"/>
          <w:color w:val="000000" w:themeColor="text1"/>
        </w:rPr>
        <w:t>único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comando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instalar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levantar</w:t>
      </w:r>
      <w:proofErr w:type="spellEnd"/>
      <w:r>
        <w:rPr>
          <w:rFonts w:cs="Times New Roman"/>
          <w:color w:val="000000" w:themeColor="text1"/>
        </w:rPr>
        <w:t xml:space="preserve"> ambas </w:t>
      </w:r>
      <w:proofErr w:type="spellStart"/>
      <w:r>
        <w:rPr>
          <w:rFonts w:cs="Times New Roman"/>
          <w:color w:val="000000" w:themeColor="text1"/>
        </w:rPr>
        <w:t>aplicaciones</w:t>
      </w:r>
      <w:proofErr w:type="spellEnd"/>
      <w:r>
        <w:rPr>
          <w:rFonts w:cs="Times New Roman"/>
          <w:color w:val="000000" w:themeColor="text1"/>
        </w:rPr>
        <w:t>.</w:t>
      </w:r>
    </w:p>
    <w:p w14:paraId="346D736B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5" w:name="_Toc233969910"/>
      <w:r>
        <w:rPr>
          <w:rFonts w:ascii="Times New Roman" w:hAnsi="Times New Roman" w:cs="Times New Roman"/>
          <w:color w:val="000000" w:themeColor="text1"/>
        </w:rPr>
        <w:t xml:space="preserve">6.4. Vista </w:t>
      </w:r>
      <w:proofErr w:type="spellStart"/>
      <w:r>
        <w:rPr>
          <w:rFonts w:ascii="Times New Roman" w:hAnsi="Times New Roman" w:cs="Times New Roman"/>
          <w:color w:val="000000" w:themeColor="text1"/>
        </w:rPr>
        <w:t>física</w:t>
      </w:r>
      <w:bookmarkEnd w:id="45"/>
      <w:proofErr w:type="spellEnd"/>
    </w:p>
    <w:p w14:paraId="65F1B1CD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En el </w:t>
      </w:r>
      <w:proofErr w:type="spellStart"/>
      <w:r>
        <w:rPr>
          <w:rFonts w:cs="Times New Roman"/>
          <w:color w:val="000000" w:themeColor="text1"/>
        </w:rPr>
        <w:t>entorno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, el frontend se </w:t>
      </w:r>
      <w:proofErr w:type="spellStart"/>
      <w:r>
        <w:rPr>
          <w:rFonts w:cs="Times New Roman"/>
          <w:color w:val="000000" w:themeColor="text1"/>
        </w:rPr>
        <w:t>sirve</w:t>
      </w:r>
      <w:proofErr w:type="spellEnd"/>
      <w:r>
        <w:rPr>
          <w:rFonts w:cs="Times New Roman"/>
          <w:color w:val="000000" w:themeColor="text1"/>
        </w:rPr>
        <w:t xml:space="preserve"> con Vite (</w:t>
      </w:r>
      <w:proofErr w:type="spellStart"/>
      <w:r>
        <w:rPr>
          <w:rFonts w:cs="Times New Roman"/>
          <w:color w:val="000000" w:themeColor="text1"/>
        </w:rPr>
        <w:t>puerto</w:t>
      </w:r>
      <w:proofErr w:type="spellEnd"/>
      <w:r>
        <w:rPr>
          <w:rFonts w:cs="Times New Roman"/>
          <w:color w:val="000000" w:themeColor="text1"/>
        </w:rPr>
        <w:t xml:space="preserve"> 8099) y </w:t>
      </w:r>
      <w:proofErr w:type="spellStart"/>
      <w:r>
        <w:rPr>
          <w:rFonts w:cs="Times New Roman"/>
          <w:color w:val="000000" w:themeColor="text1"/>
        </w:rPr>
        <w:t>reenvía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proxy las </w:t>
      </w:r>
      <w:proofErr w:type="spellStart"/>
      <w:r>
        <w:rPr>
          <w:rFonts w:cs="Times New Roman"/>
          <w:color w:val="000000" w:themeColor="text1"/>
        </w:rPr>
        <w:t>peticiones</w:t>
      </w:r>
      <w:proofErr w:type="spellEnd"/>
      <w:r>
        <w:rPr>
          <w:rFonts w:cs="Times New Roman"/>
          <w:color w:val="000000" w:themeColor="text1"/>
        </w:rPr>
        <w:t xml:space="preserve">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 xml:space="preserve"> al backend Express (</w:t>
      </w:r>
      <w:proofErr w:type="spellStart"/>
      <w:r>
        <w:rPr>
          <w:rFonts w:cs="Times New Roman"/>
          <w:color w:val="000000" w:themeColor="text1"/>
        </w:rPr>
        <w:t>puerto</w:t>
      </w:r>
      <w:proofErr w:type="spellEnd"/>
      <w:r>
        <w:rPr>
          <w:rFonts w:cs="Times New Roman"/>
          <w:color w:val="000000" w:themeColor="text1"/>
        </w:rPr>
        <w:t xml:space="preserve"> 4000), </w:t>
      </w:r>
      <w:proofErr w:type="spellStart"/>
      <w:r>
        <w:rPr>
          <w:rFonts w:cs="Times New Roman"/>
          <w:color w:val="000000" w:themeColor="text1"/>
        </w:rPr>
        <w:t>evitando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problemas</w:t>
      </w:r>
      <w:proofErr w:type="spellEnd"/>
      <w:r>
        <w:rPr>
          <w:rFonts w:cs="Times New Roman"/>
          <w:color w:val="000000" w:themeColor="text1"/>
        </w:rPr>
        <w:t xml:space="preserve"> de CORS. El backend se </w:t>
      </w:r>
      <w:proofErr w:type="spellStart"/>
      <w:r>
        <w:rPr>
          <w:rFonts w:cs="Times New Roman"/>
          <w:color w:val="000000" w:themeColor="text1"/>
        </w:rPr>
        <w:t>comunica</w:t>
      </w:r>
      <w:proofErr w:type="spellEnd"/>
      <w:r>
        <w:rPr>
          <w:rFonts w:cs="Times New Roman"/>
          <w:color w:val="000000" w:themeColor="text1"/>
        </w:rPr>
        <w:t xml:space="preserve"> con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PostgreSQL </w:t>
      </w:r>
      <w:proofErr w:type="spellStart"/>
      <w:r>
        <w:rPr>
          <w:rFonts w:cs="Times New Roman"/>
          <w:color w:val="000000" w:themeColor="text1"/>
        </w:rPr>
        <w:t>alojada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Supabase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través</w:t>
      </w:r>
      <w:proofErr w:type="spellEnd"/>
      <w:r>
        <w:rPr>
          <w:rFonts w:cs="Times New Roman"/>
          <w:color w:val="000000" w:themeColor="text1"/>
        </w:rPr>
        <w:t xml:space="preserve"> del ORM Prisma. En </w:t>
      </w:r>
      <w:proofErr w:type="spellStart"/>
      <w:r>
        <w:rPr>
          <w:rFonts w:cs="Times New Roman"/>
          <w:color w:val="000000" w:themeColor="text1"/>
        </w:rPr>
        <w:t>producción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aplicación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desplegada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Vercel</w:t>
      </w:r>
      <w:proofErr w:type="spellEnd"/>
      <w:r>
        <w:rPr>
          <w:rFonts w:cs="Times New Roman"/>
          <w:color w:val="000000" w:themeColor="text1"/>
        </w:rPr>
        <w:t xml:space="preserve">: el frontend se </w:t>
      </w:r>
      <w:proofErr w:type="spellStart"/>
      <w:r>
        <w:rPr>
          <w:rFonts w:cs="Times New Roman"/>
          <w:color w:val="000000" w:themeColor="text1"/>
        </w:rPr>
        <w:t>compila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archivos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estáticos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servidos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red de </w:t>
      </w:r>
      <w:proofErr w:type="spellStart"/>
      <w:r>
        <w:rPr>
          <w:rFonts w:cs="Times New Roman"/>
          <w:color w:val="000000" w:themeColor="text1"/>
        </w:rPr>
        <w:t>distribución</w:t>
      </w:r>
      <w:proofErr w:type="spellEnd"/>
      <w:r>
        <w:rPr>
          <w:rFonts w:cs="Times New Roman"/>
          <w:color w:val="000000" w:themeColor="text1"/>
        </w:rPr>
        <w:t xml:space="preserve">, y la </w:t>
      </w:r>
      <w:proofErr w:type="spellStart"/>
      <w:r>
        <w:rPr>
          <w:rFonts w:cs="Times New Roman"/>
          <w:color w:val="000000" w:themeColor="text1"/>
        </w:rPr>
        <w:t>misma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aplicación</w:t>
      </w:r>
      <w:proofErr w:type="spellEnd"/>
      <w:r>
        <w:rPr>
          <w:rFonts w:cs="Times New Roman"/>
          <w:color w:val="000000" w:themeColor="text1"/>
        </w:rPr>
        <w:t xml:space="preserve"> Express se </w:t>
      </w:r>
      <w:proofErr w:type="spellStart"/>
      <w:r>
        <w:rPr>
          <w:rFonts w:cs="Times New Roman"/>
          <w:color w:val="000000" w:themeColor="text1"/>
        </w:rPr>
        <w:t>ejecuta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función</w:t>
      </w:r>
      <w:proofErr w:type="spellEnd"/>
      <w:r>
        <w:rPr>
          <w:rFonts w:cs="Times New Roman"/>
          <w:color w:val="000000" w:themeColor="text1"/>
        </w:rPr>
        <w:t xml:space="preserve"> serverless (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 xml:space="preserve">/index.js)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atiende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todas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rutas</w:t>
      </w:r>
      <w:proofErr w:type="spellEnd"/>
      <w:r>
        <w:rPr>
          <w:rFonts w:cs="Times New Roman"/>
          <w:color w:val="000000" w:themeColor="text1"/>
        </w:rPr>
        <w:t xml:space="preserve">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 xml:space="preserve">;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permanece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Supabase</w:t>
      </w:r>
      <w:proofErr w:type="spellEnd"/>
      <w:r>
        <w:rPr>
          <w:rFonts w:cs="Times New Roman"/>
          <w:color w:val="000000" w:themeColor="text1"/>
        </w:rPr>
        <w:t>.</w:t>
      </w:r>
    </w:p>
    <w:p w14:paraId="043EEED3" w14:textId="40BF37AA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URL de </w:t>
      </w:r>
      <w:proofErr w:type="spellStart"/>
      <w:r>
        <w:rPr>
          <w:rFonts w:cs="Times New Roman"/>
          <w:color w:val="000000" w:themeColor="text1"/>
        </w:rPr>
        <w:t>producción</w:t>
      </w:r>
      <w:proofErr w:type="spellEnd"/>
      <w:r>
        <w:rPr>
          <w:rFonts w:cs="Times New Roman"/>
          <w:color w:val="000000" w:themeColor="text1"/>
        </w:rPr>
        <w:t>: https://proyecto-titulo-nine.vercel.app/login</w:t>
      </w:r>
    </w:p>
    <w:p w14:paraId="7D5CD6F6" w14:textId="4D6FE6C2" w:rsidR="00D16572" w:rsidRDefault="00BF146D" w:rsidP="00A12FBB">
      <w:pPr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8F4864E" wp14:editId="3EF807A0">
            <wp:extent cx="5792470" cy="3602355"/>
            <wp:effectExtent l="0" t="0" r="0" b="0"/>
            <wp:docPr id="10339557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5777" name="Imagen 10339557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0CB" w14:textId="22F7347C" w:rsidR="007133DB" w:rsidRPr="009A10F4" w:rsidRDefault="00D16572" w:rsidP="009A10F4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  <w:bookmarkStart w:id="46" w:name="_Toc233969911"/>
    </w:p>
    <w:p w14:paraId="0AD6583C" w14:textId="77777777" w:rsidR="007133DB" w:rsidRDefault="007133DB" w:rsidP="00A12FBB">
      <w:pPr>
        <w:rPr>
          <w:rFonts w:ascii="Times New Roman" w:hAnsi="Times New Roman" w:cs="Times New Roman"/>
          <w:color w:val="000000" w:themeColor="text1"/>
        </w:rPr>
      </w:pPr>
    </w:p>
    <w:p w14:paraId="1AA26B93" w14:textId="5C03A00E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951" w:name="_TocCM901"/>
      <w:r>
        <w:rPr>
          <w:rFonts w:ascii="Times New Roman" w:hAnsi="Times New Roman" w:cs="Times New Roman"/>
          <w:color w:val="000000" w:themeColor="text1"/>
        </w:rPr>
        <w:t xml:space="preserve">6.5. Árbol de </w:t>
      </w:r>
      <w:proofErr w:type="spellStart"/>
      <w:r>
        <w:rPr>
          <w:rFonts w:ascii="Times New Roman" w:hAnsi="Times New Roman" w:cs="Times New Roman"/>
          <w:color w:val="000000" w:themeColor="text1"/>
        </w:rPr>
        <w:t>navegación</w:t>
      </w:r>
      <w:bookmarkEnd w:id="46"/>
      <w:proofErr w:type="spellEnd"/>
      <w:bookmarkEnd w:id="951"/>
    </w:p>
    <w:p w14:paraId="6405A0EB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navegación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aplicación</w:t>
      </w:r>
      <w:proofErr w:type="spellEnd"/>
      <w:r>
        <w:rPr>
          <w:rFonts w:cs="Times New Roman"/>
          <w:color w:val="000000" w:themeColor="text1"/>
        </w:rPr>
        <w:t xml:space="preserve"> web se </w:t>
      </w:r>
      <w:proofErr w:type="spellStart"/>
      <w:r>
        <w:rPr>
          <w:rFonts w:cs="Times New Roman"/>
          <w:color w:val="000000" w:themeColor="text1"/>
        </w:rPr>
        <w:t>organiza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rutas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públicas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rutas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protegidas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exigen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y,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algunos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casos</w:t>
      </w:r>
      <w:proofErr w:type="spellEnd"/>
      <w:r>
        <w:rPr>
          <w:rFonts w:cs="Times New Roman"/>
          <w:color w:val="000000" w:themeColor="text1"/>
        </w:rPr>
        <w:t xml:space="preserve">, un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específico</w:t>
      </w:r>
      <w:proofErr w:type="spellEnd"/>
      <w:r>
        <w:rPr>
          <w:rFonts w:cs="Times New Roman"/>
          <w:color w:val="000000" w:themeColor="text1"/>
        </w:rPr>
        <w:t>):</w:t>
      </w:r>
    </w:p>
    <w:p w14:paraId="581037CB" w14:textId="6A9D95A5" w:rsidR="007133DB" w:rsidRPr="007133DB" w:rsidRDefault="007133DB" w:rsidP="007133DB">
      <w:pPr>
        <w:rPr>
          <w:rFonts w:cs="Times New Roman"/>
          <w:color w:val="000000" w:themeColor="text1"/>
          <w:lang w:val="es-CL"/>
        </w:rPr>
      </w:pPr>
      <w:r w:rsidRPr="007133DB">
        <w:rPr>
          <w:rFonts w:cs="Times New Roman"/>
          <w:noProof/>
          <w:color w:val="000000" w:themeColor="text1"/>
          <w:lang w:val="es-CL"/>
        </w:rPr>
        <w:lastRenderedPageBreak/>
        <w:drawing>
          <wp:inline distT="0" distB="0" distL="0" distR="0" wp14:anchorId="057441E2" wp14:editId="1F9D24E8">
            <wp:extent cx="5792470" cy="2849245"/>
            <wp:effectExtent l="0" t="0" r="0" b="8255"/>
            <wp:docPr id="20326052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5241" w14:textId="74528C20" w:rsidR="00173E71" w:rsidRDefault="00173E71" w:rsidP="00A12FBB">
      <w:pPr>
        <w:rPr>
          <w:rFonts w:cs="Times New Roman"/>
          <w:color w:val="000000" w:themeColor="text1"/>
        </w:rPr>
      </w:pPr>
    </w:p>
    <w:p w14:paraId="328F5D42" w14:textId="77777777" w:rsidR="00173E71" w:rsidRPr="00173E71" w:rsidRDefault="00173E71" w:rsidP="00173E71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3D7F8B13" w14:textId="77777777" w:rsidR="00A12FBB" w:rsidRDefault="00A12FBB" w:rsidP="00173E71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Toda la </w:t>
      </w:r>
      <w:proofErr w:type="spellStart"/>
      <w:r>
        <w:rPr>
          <w:rFonts w:cs="Times New Roman"/>
          <w:color w:val="000000" w:themeColor="text1"/>
        </w:rPr>
        <w:t>navegación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 con la barra superior (</w:t>
      </w:r>
      <w:proofErr w:type="spellStart"/>
      <w:r>
        <w:rPr>
          <w:rFonts w:cs="Times New Roman"/>
          <w:color w:val="000000" w:themeColor="text1"/>
        </w:rPr>
        <w:t>AppBar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incluye</w:t>
      </w:r>
      <w:proofErr w:type="spellEnd"/>
      <w:r>
        <w:rPr>
          <w:rFonts w:cs="Times New Roman"/>
          <w:color w:val="000000" w:themeColor="text1"/>
        </w:rPr>
        <w:t xml:space="preserve"> la campana de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 para 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y el </w:t>
      </w:r>
      <w:proofErr w:type="spellStart"/>
      <w:r>
        <w:rPr>
          <w:rFonts w:cs="Times New Roman"/>
          <w:color w:val="000000" w:themeColor="text1"/>
        </w:rPr>
        <w:t>centro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notificaciones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para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el familiar. La </w:t>
      </w:r>
      <w:proofErr w:type="spellStart"/>
      <w:r>
        <w:rPr>
          <w:rFonts w:cs="Times New Roman"/>
          <w:color w:val="000000" w:themeColor="text1"/>
        </w:rPr>
        <w:t>ruta</w:t>
      </w:r>
      <w:proofErr w:type="spellEnd"/>
      <w:r>
        <w:rPr>
          <w:rFonts w:cs="Times New Roman"/>
          <w:color w:val="000000" w:themeColor="text1"/>
        </w:rPr>
        <w:t xml:space="preserve"> /</w:t>
      </w:r>
      <w:proofErr w:type="spellStart"/>
      <w:r>
        <w:rPr>
          <w:rFonts w:cs="Times New Roman"/>
          <w:color w:val="000000" w:themeColor="text1"/>
        </w:rPr>
        <w:t>vincular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aparece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mientras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 no </w:t>
      </w:r>
      <w:proofErr w:type="spellStart"/>
      <w:r>
        <w:rPr>
          <w:rFonts w:cs="Times New Roman"/>
          <w:color w:val="000000" w:themeColor="text1"/>
        </w:rPr>
        <w:t>está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asociada</w:t>
      </w:r>
      <w:proofErr w:type="spellEnd"/>
      <w:r>
        <w:rPr>
          <w:rFonts w:cs="Times New Roman"/>
          <w:color w:val="000000" w:themeColor="text1"/>
        </w:rPr>
        <w:t xml:space="preserve"> a un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mayor: el familiar </w:t>
      </w:r>
      <w:proofErr w:type="spellStart"/>
      <w:r>
        <w:rPr>
          <w:rFonts w:cs="Times New Roman"/>
          <w:color w:val="000000" w:themeColor="text1"/>
        </w:rPr>
        <w:t>crea</w:t>
      </w:r>
      <w:proofErr w:type="spellEnd"/>
      <w:r>
        <w:rPr>
          <w:rFonts w:cs="Times New Roman"/>
          <w:color w:val="000000" w:themeColor="text1"/>
        </w:rPr>
        <w:t xml:space="preserve"> ahí el </w:t>
      </w:r>
      <w:proofErr w:type="spellStart"/>
      <w:r>
        <w:rPr>
          <w:rFonts w:cs="Times New Roman"/>
          <w:color w:val="000000" w:themeColor="text1"/>
        </w:rPr>
        <w:t>perfil</w:t>
      </w:r>
      <w:proofErr w:type="spellEnd"/>
      <w:r>
        <w:rPr>
          <w:rFonts w:cs="Times New Roman"/>
          <w:color w:val="000000" w:themeColor="text1"/>
        </w:rPr>
        <w:t xml:space="preserve"> y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ingresa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. La </w:t>
      </w:r>
      <w:proofErr w:type="spellStart"/>
      <w:r>
        <w:rPr>
          <w:rFonts w:cs="Times New Roman"/>
          <w:color w:val="000000" w:themeColor="text1"/>
        </w:rPr>
        <w:t>ruta</w:t>
      </w:r>
      <w:proofErr w:type="spellEnd"/>
      <w:r>
        <w:rPr>
          <w:rFonts w:cs="Times New Roman"/>
          <w:color w:val="000000" w:themeColor="text1"/>
        </w:rPr>
        <w:t xml:space="preserve"> /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presenta</w:t>
      </w:r>
      <w:proofErr w:type="spellEnd"/>
      <w:r>
        <w:rPr>
          <w:rFonts w:cs="Times New Roman"/>
          <w:color w:val="000000" w:themeColor="text1"/>
        </w:rPr>
        <w:t xml:space="preserve"> primero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pantalla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selección</w:t>
      </w:r>
      <w:proofErr w:type="spellEnd"/>
      <w:r>
        <w:rPr>
          <w:rFonts w:cs="Times New Roman"/>
          <w:color w:val="000000" w:themeColor="text1"/>
        </w:rPr>
        <w:t xml:space="preserve"> entre 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y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>.</w:t>
      </w:r>
    </w:p>
    <w:p w14:paraId="61073782" w14:textId="77777777" w:rsidR="00A12FBB" w:rsidRDefault="00A12FBB" w:rsidP="00A12FBB">
      <w:pPr>
        <w:ind w:firstLine="709"/>
        <w:rPr>
          <w:rFonts w:cs="Times New Roman"/>
          <w:color w:val="000000" w:themeColor="text1"/>
        </w:rPr>
      </w:pPr>
    </w:p>
    <w:p w14:paraId="6CE96DBC" w14:textId="77777777" w:rsidR="00C73D2F" w:rsidRDefault="00C73D2F" w:rsidP="00A12FBB">
      <w:pPr>
        <w:ind w:firstLine="709"/>
        <w:rPr>
          <w:rFonts w:cs="Times New Roman"/>
          <w:color w:val="000000" w:themeColor="text1"/>
        </w:rPr>
      </w:pPr>
    </w:p>
    <w:p w14:paraId="5223BAA2" w14:textId="77777777" w:rsidR="00C73D2F" w:rsidRDefault="00C73D2F" w:rsidP="00A12FBB">
      <w:pPr>
        <w:ind w:firstLine="709"/>
        <w:rPr>
          <w:rFonts w:cs="Times New Roman"/>
          <w:color w:val="000000" w:themeColor="text1"/>
        </w:rPr>
      </w:pPr>
    </w:p>
    <w:p w14:paraId="3FBBC413" w14:textId="77777777" w:rsidR="00C73D2F" w:rsidRDefault="00C73D2F" w:rsidP="00A12FBB">
      <w:pPr>
        <w:ind w:firstLine="709"/>
        <w:rPr>
          <w:rFonts w:cs="Times New Roman"/>
          <w:color w:val="000000" w:themeColor="text1"/>
        </w:rPr>
      </w:pPr>
    </w:p>
    <w:p w14:paraId="586F4F55" w14:textId="77777777" w:rsidR="007133DB" w:rsidRDefault="007133DB" w:rsidP="00A12FBB">
      <w:pPr>
        <w:ind w:firstLine="709"/>
        <w:rPr>
          <w:rFonts w:cs="Times New Roman"/>
          <w:color w:val="000000" w:themeColor="text1"/>
        </w:rPr>
      </w:pPr>
    </w:p>
    <w:p w14:paraId="215DE3F9" w14:textId="77777777" w:rsidR="00C73D2F" w:rsidRDefault="00C73D2F" w:rsidP="00A12FBB">
      <w:pPr>
        <w:ind w:firstLine="709"/>
        <w:rPr>
          <w:rFonts w:cs="Times New Roman"/>
          <w:color w:val="000000" w:themeColor="text1"/>
        </w:rPr>
      </w:pPr>
    </w:p>
    <w:p w14:paraId="29FF7D7B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7" w:name="_Toc233969912"/>
      <w:r>
        <w:rPr>
          <w:rFonts w:ascii="Times New Roman" w:hAnsi="Times New Roman" w:cs="Times New Roman"/>
          <w:color w:val="000000" w:themeColor="text1"/>
        </w:rPr>
        <w:lastRenderedPageBreak/>
        <w:t xml:space="preserve">6.6. Vistas de la </w:t>
      </w:r>
      <w:proofErr w:type="spellStart"/>
      <w:r>
        <w:rPr>
          <w:rFonts w:ascii="Times New Roman" w:hAnsi="Times New Roman" w:cs="Times New Roman"/>
          <w:color w:val="000000" w:themeColor="text1"/>
        </w:rPr>
        <w:t>aplicación</w:t>
      </w:r>
      <w:bookmarkEnd w:id="47"/>
      <w:proofErr w:type="spellEnd"/>
    </w:p>
    <w:p w14:paraId="497DB019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A </w:t>
      </w:r>
      <w:proofErr w:type="spellStart"/>
      <w:r>
        <w:rPr>
          <w:rFonts w:cs="Times New Roman"/>
          <w:color w:val="000000" w:themeColor="text1"/>
        </w:rPr>
        <w:t>continuación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describen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pantallas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construidas</w:t>
      </w:r>
      <w:proofErr w:type="spellEnd"/>
      <w:r>
        <w:rPr>
          <w:rFonts w:cs="Times New Roman"/>
          <w:color w:val="000000" w:themeColor="text1"/>
        </w:rPr>
        <w:t xml:space="preserve"> hasta el </w:t>
      </w:r>
      <w:proofErr w:type="spellStart"/>
      <w:r>
        <w:rPr>
          <w:rFonts w:cs="Times New Roman"/>
          <w:color w:val="000000" w:themeColor="text1"/>
        </w:rPr>
        <w:t>momento</w:t>
      </w:r>
      <w:proofErr w:type="spellEnd"/>
      <w:r>
        <w:rPr>
          <w:rFonts w:cs="Times New Roman"/>
          <w:color w:val="000000" w:themeColor="text1"/>
        </w:rPr>
        <w:t xml:space="preserve">. Las </w:t>
      </w:r>
      <w:proofErr w:type="spellStart"/>
      <w:r>
        <w:rPr>
          <w:rFonts w:cs="Times New Roman"/>
          <w:color w:val="000000" w:themeColor="text1"/>
        </w:rPr>
        <w:t>capturas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correspondientes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insertarán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figura</w:t>
      </w:r>
      <w:proofErr w:type="spellEnd"/>
      <w:r>
        <w:rPr>
          <w:rFonts w:cs="Times New Roman"/>
          <w:color w:val="000000" w:themeColor="text1"/>
        </w:rPr>
        <w:t>.</w:t>
      </w:r>
    </w:p>
    <w:p w14:paraId="75D995CE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Login y Registro: </w:t>
      </w:r>
      <w:proofErr w:type="spellStart"/>
      <w:r>
        <w:rPr>
          <w:rFonts w:cs="Times New Roman"/>
          <w:color w:val="000000" w:themeColor="text1"/>
        </w:rPr>
        <w:t>tarjetas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grandes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recordados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dispositivo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teclado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numérico</w:t>
      </w:r>
      <w:proofErr w:type="spellEnd"/>
      <w:r>
        <w:rPr>
          <w:rFonts w:cs="Times New Roman"/>
          <w:color w:val="000000" w:themeColor="text1"/>
        </w:rPr>
        <w:t xml:space="preserve"> para el PIN del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opción</w:t>
      </w:r>
      <w:proofErr w:type="spellEnd"/>
      <w:r>
        <w:rPr>
          <w:rFonts w:cs="Times New Roman"/>
          <w:color w:val="000000" w:themeColor="text1"/>
        </w:rPr>
        <w:t xml:space="preserve"> «</w:t>
      </w:r>
      <w:proofErr w:type="spellStart"/>
      <w:r>
        <w:rPr>
          <w:rFonts w:cs="Times New Roman"/>
          <w:color w:val="000000" w:themeColor="text1"/>
        </w:rPr>
        <w:t>Mantener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iniciada</w:t>
      </w:r>
      <w:proofErr w:type="spellEnd"/>
      <w:r>
        <w:rPr>
          <w:rFonts w:cs="Times New Roman"/>
          <w:color w:val="000000" w:themeColor="text1"/>
        </w:rPr>
        <w:t xml:space="preserve">»; el </w:t>
      </w:r>
      <w:proofErr w:type="spellStart"/>
      <w:r>
        <w:rPr>
          <w:rFonts w:cs="Times New Roman"/>
          <w:color w:val="000000" w:themeColor="text1"/>
        </w:rPr>
        <w:t>registro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público</w:t>
      </w:r>
      <w:proofErr w:type="spellEnd"/>
      <w:r>
        <w:rPr>
          <w:rFonts w:cs="Times New Roman"/>
          <w:color w:val="000000" w:themeColor="text1"/>
        </w:rPr>
        <w:t xml:space="preserve"> es solo para </w:t>
      </w:r>
      <w:proofErr w:type="spellStart"/>
      <w:r>
        <w:rPr>
          <w:rFonts w:cs="Times New Roman"/>
          <w:color w:val="000000" w:themeColor="text1"/>
        </w:rPr>
        <w:t>cuidadores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familiares</w:t>
      </w:r>
      <w:proofErr w:type="spellEnd"/>
      <w:r>
        <w:rPr>
          <w:rFonts w:cs="Times New Roman"/>
          <w:color w:val="000000" w:themeColor="text1"/>
        </w:rPr>
        <w:t>.</w:t>
      </w:r>
    </w:p>
    <w:p w14:paraId="3755012A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): </w:t>
      </w:r>
      <w:proofErr w:type="spellStart"/>
      <w:r>
        <w:rPr>
          <w:rFonts w:cs="Times New Roman"/>
          <w:color w:val="000000" w:themeColor="text1"/>
        </w:rPr>
        <w:t>botón</w:t>
      </w:r>
      <w:proofErr w:type="spellEnd"/>
      <w:r>
        <w:rPr>
          <w:rFonts w:cs="Times New Roman"/>
          <w:color w:val="000000" w:themeColor="text1"/>
        </w:rPr>
        <w:t xml:space="preserve"> SOS «</w:t>
      </w:r>
      <w:proofErr w:type="spellStart"/>
      <w:r>
        <w:rPr>
          <w:rFonts w:cs="Times New Roman"/>
          <w:color w:val="000000" w:themeColor="text1"/>
        </w:rPr>
        <w:t>Necesito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ayuda</w:t>
      </w:r>
      <w:proofErr w:type="spellEnd"/>
      <w:r>
        <w:rPr>
          <w:rFonts w:cs="Times New Roman"/>
          <w:color w:val="000000" w:themeColor="text1"/>
        </w:rPr>
        <w:t xml:space="preserve">», </w:t>
      </w:r>
      <w:proofErr w:type="spellStart"/>
      <w:r>
        <w:rPr>
          <w:rFonts w:cs="Times New Roman"/>
          <w:color w:val="000000" w:themeColor="text1"/>
        </w:rPr>
        <w:t>módulos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lenguaje</w:t>
      </w:r>
      <w:proofErr w:type="spellEnd"/>
      <w:r>
        <w:rPr>
          <w:rFonts w:cs="Times New Roman"/>
          <w:color w:val="000000" w:themeColor="text1"/>
        </w:rPr>
        <w:t xml:space="preserve"> simple y </w:t>
      </w:r>
      <w:proofErr w:type="spellStart"/>
      <w:r>
        <w:rPr>
          <w:rFonts w:cs="Times New Roman"/>
          <w:color w:val="000000" w:themeColor="text1"/>
        </w:rPr>
        <w:t>vistazo</w:t>
      </w:r>
      <w:proofErr w:type="spellEnd"/>
      <w:r>
        <w:rPr>
          <w:rFonts w:cs="Times New Roman"/>
          <w:color w:val="000000" w:themeColor="text1"/>
        </w:rPr>
        <w:t xml:space="preserve"> de hoy (</w:t>
      </w:r>
      <w:proofErr w:type="spellStart"/>
      <w:r>
        <w:rPr>
          <w:rFonts w:cs="Times New Roman"/>
          <w:color w:val="000000" w:themeColor="text1"/>
        </w:rPr>
        <w:t>próxima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toma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siguiente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actividad</w:t>
      </w:r>
      <w:proofErr w:type="spellEnd"/>
      <w:r>
        <w:rPr>
          <w:rFonts w:cs="Times New Roman"/>
          <w:color w:val="000000" w:themeColor="text1"/>
        </w:rPr>
        <w:t>).</w:t>
      </w:r>
    </w:p>
    <w:p w14:paraId="531A6F84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/familiar): panel de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SOS y </w:t>
      </w:r>
      <w:proofErr w:type="spellStart"/>
      <w:r>
        <w:rPr>
          <w:rFonts w:cs="Times New Roman"/>
          <w:color w:val="000000" w:themeColor="text1"/>
        </w:rPr>
        <w:t>módulos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monitoreo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incluido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acceso</w:t>
      </w:r>
      <w:proofErr w:type="spellEnd"/>
      <w:r>
        <w:rPr>
          <w:rFonts w:cs="Times New Roman"/>
          <w:color w:val="000000" w:themeColor="text1"/>
        </w:rPr>
        <w:t xml:space="preserve"> a Familia.</w:t>
      </w:r>
    </w:p>
    <w:p w14:paraId="3834EAD4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lista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registro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 y, para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el familiar, </w:t>
      </w:r>
      <w:proofErr w:type="spellStart"/>
      <w:r>
        <w:rPr>
          <w:rFonts w:cs="Times New Roman"/>
          <w:color w:val="000000" w:themeColor="text1"/>
        </w:rPr>
        <w:t>creación</w:t>
      </w:r>
      <w:proofErr w:type="spellEnd"/>
      <w:r>
        <w:rPr>
          <w:rFonts w:cs="Times New Roman"/>
          <w:color w:val="000000" w:themeColor="text1"/>
        </w:rPr>
        <w:t>/</w:t>
      </w:r>
      <w:proofErr w:type="spellStart"/>
      <w:r>
        <w:rPr>
          <w:rFonts w:cs="Times New Roman"/>
          <w:color w:val="000000" w:themeColor="text1"/>
        </w:rPr>
        <w:t>edición</w:t>
      </w:r>
      <w:proofErr w:type="spellEnd"/>
      <w:r>
        <w:rPr>
          <w:rFonts w:cs="Times New Roman"/>
          <w:color w:val="000000" w:themeColor="text1"/>
        </w:rPr>
        <w:t>.</w:t>
      </w:r>
    </w:p>
    <w:p w14:paraId="6121929E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Agenda: </w:t>
      </w:r>
      <w:proofErr w:type="spellStart"/>
      <w:r>
        <w:rPr>
          <w:rFonts w:cs="Times New Roman"/>
          <w:color w:val="000000" w:themeColor="text1"/>
        </w:rPr>
        <w:t>rutina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ordenada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hora, con </w:t>
      </w:r>
      <w:proofErr w:type="spellStart"/>
      <w:r>
        <w:rPr>
          <w:rFonts w:cs="Times New Roman"/>
          <w:color w:val="000000" w:themeColor="text1"/>
        </w:rPr>
        <w:t>iconos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agrupados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categoría</w:t>
      </w:r>
      <w:proofErr w:type="spellEnd"/>
      <w:r>
        <w:rPr>
          <w:rFonts w:cs="Times New Roman"/>
          <w:color w:val="000000" w:themeColor="text1"/>
        </w:rPr>
        <w:t xml:space="preserve"> y con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nombre</w:t>
      </w:r>
      <w:proofErr w:type="spellEnd"/>
      <w:r>
        <w:rPr>
          <w:rFonts w:cs="Times New Roman"/>
          <w:color w:val="000000" w:themeColor="text1"/>
        </w:rPr>
        <w:t xml:space="preserve"> visible; la </w:t>
      </w:r>
      <w:proofErr w:type="spellStart"/>
      <w:r>
        <w:rPr>
          <w:rFonts w:cs="Times New Roman"/>
          <w:color w:val="000000" w:themeColor="text1"/>
        </w:rPr>
        <w:t>gestionan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el familiar.</w:t>
      </w:r>
    </w:p>
    <w:p w14:paraId="60029BCD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pantalla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selección</w:t>
      </w:r>
      <w:proofErr w:type="spellEnd"/>
      <w:r>
        <w:rPr>
          <w:rFonts w:cs="Times New Roman"/>
          <w:color w:val="000000" w:themeColor="text1"/>
        </w:rPr>
        <w:t xml:space="preserve"> entre 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(cartas </w:t>
      </w:r>
      <w:proofErr w:type="spellStart"/>
      <w:r>
        <w:rPr>
          <w:rFonts w:cs="Times New Roman"/>
          <w:color w:val="000000" w:themeColor="text1"/>
        </w:rPr>
        <w:t>grandes</w:t>
      </w:r>
      <w:proofErr w:type="spellEnd"/>
      <w:r>
        <w:rPr>
          <w:rFonts w:cs="Times New Roman"/>
          <w:color w:val="000000" w:themeColor="text1"/>
        </w:rPr>
        <w:t xml:space="preserve"> con emojis, </w:t>
      </w:r>
      <w:proofErr w:type="spellStart"/>
      <w:r>
        <w:rPr>
          <w:rFonts w:cs="Times New Roman"/>
          <w:color w:val="000000" w:themeColor="text1"/>
        </w:rPr>
        <w:t>niveles</w:t>
      </w:r>
      <w:proofErr w:type="spellEnd"/>
      <w:r>
        <w:rPr>
          <w:rFonts w:cs="Times New Roman"/>
          <w:color w:val="000000" w:themeColor="text1"/>
        </w:rPr>
        <w:t xml:space="preserve"> de 4/6/8 parejas, sin </w:t>
      </w:r>
      <w:proofErr w:type="spellStart"/>
      <w:r>
        <w:rPr>
          <w:rFonts w:cs="Times New Roman"/>
          <w:color w:val="000000" w:themeColor="text1"/>
        </w:rPr>
        <w:t>presión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tiempo</w:t>
      </w:r>
      <w:proofErr w:type="spellEnd"/>
      <w:r>
        <w:rPr>
          <w:rFonts w:cs="Times New Roman"/>
          <w:color w:val="000000" w:themeColor="text1"/>
        </w:rPr>
        <w:t xml:space="preserve">) y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tablero</w:t>
      </w:r>
      <w:proofErr w:type="spellEnd"/>
      <w:r>
        <w:rPr>
          <w:rFonts w:cs="Times New Roman"/>
          <w:color w:val="000000" w:themeColor="text1"/>
        </w:rPr>
        <w:t xml:space="preserve"> de 7×7 o 10×10 con palabras </w:t>
      </w:r>
      <w:proofErr w:type="spellStart"/>
      <w:r>
        <w:rPr>
          <w:rFonts w:cs="Times New Roman"/>
          <w:color w:val="000000" w:themeColor="text1"/>
        </w:rPr>
        <w:t>cortas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español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selección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letra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letra</w:t>
      </w:r>
      <w:proofErr w:type="spellEnd"/>
      <w:r>
        <w:rPr>
          <w:rFonts w:cs="Times New Roman"/>
          <w:color w:val="000000" w:themeColor="text1"/>
        </w:rPr>
        <w:t xml:space="preserve">),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progreso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filtro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juego.</w:t>
      </w:r>
    </w:p>
    <w:p w14:paraId="5F1FF098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Vinculación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creación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perfil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parte</w:t>
      </w:r>
      <w:proofErr w:type="spellEnd"/>
      <w:r>
        <w:rPr>
          <w:rFonts w:cs="Times New Roman"/>
          <w:color w:val="000000" w:themeColor="text1"/>
        </w:rPr>
        <w:t xml:space="preserve"> del familiar y </w:t>
      </w:r>
      <w:proofErr w:type="spellStart"/>
      <w:r>
        <w:rPr>
          <w:rFonts w:cs="Times New Roman"/>
          <w:color w:val="000000" w:themeColor="text1"/>
        </w:rPr>
        <w:t>unión</w:t>
      </w:r>
      <w:proofErr w:type="spellEnd"/>
      <w:r>
        <w:rPr>
          <w:rFonts w:cs="Times New Roman"/>
          <w:color w:val="000000" w:themeColor="text1"/>
        </w:rPr>
        <w:t xml:space="preserve"> de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>.</w:t>
      </w:r>
    </w:p>
    <w:p w14:paraId="675DF15A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Calendario: </w:t>
      </w:r>
      <w:proofErr w:type="spellStart"/>
      <w:r>
        <w:rPr>
          <w:rFonts w:cs="Times New Roman"/>
          <w:color w:val="000000" w:themeColor="text1"/>
        </w:rPr>
        <w:t>grilla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mensual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gestionable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y el familiar, y </w:t>
      </w:r>
      <w:proofErr w:type="spellStart"/>
      <w:r>
        <w:rPr>
          <w:rFonts w:cs="Times New Roman"/>
          <w:color w:val="000000" w:themeColor="text1"/>
        </w:rPr>
        <w:t>lista</w:t>
      </w:r>
      <w:proofErr w:type="spellEnd"/>
      <w:r>
        <w:rPr>
          <w:rFonts w:cs="Times New Roman"/>
          <w:color w:val="000000" w:themeColor="text1"/>
        </w:rPr>
        <w:t xml:space="preserve"> de «</w:t>
      </w:r>
      <w:proofErr w:type="spellStart"/>
      <w:r>
        <w:rPr>
          <w:rFonts w:cs="Times New Roman"/>
          <w:color w:val="000000" w:themeColor="text1"/>
        </w:rPr>
        <w:t>Próximas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» para 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>.</w:t>
      </w:r>
    </w:p>
    <w:p w14:paraId="1A00E662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Familia: personas </w:t>
      </w:r>
      <w:proofErr w:type="spellStart"/>
      <w:r>
        <w:rPr>
          <w:rFonts w:cs="Times New Roman"/>
          <w:color w:val="000000" w:themeColor="text1"/>
        </w:rPr>
        <w:t>conectadas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 y PIN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mayor, </w:t>
      </w:r>
      <w:proofErr w:type="spellStart"/>
      <w:r>
        <w:rPr>
          <w:rFonts w:cs="Times New Roman"/>
          <w:color w:val="000000" w:themeColor="text1"/>
        </w:rPr>
        <w:t>creación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 de la persona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compartir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opción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desvincular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del familiar; el </w:t>
      </w:r>
      <w:proofErr w:type="spellStart"/>
      <w:r>
        <w:rPr>
          <w:rFonts w:cs="Times New Roman"/>
          <w:color w:val="000000" w:themeColor="text1"/>
        </w:rPr>
        <w:t>cuidador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ve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modo </w:t>
      </w:r>
      <w:proofErr w:type="spellStart"/>
      <w:r>
        <w:rPr>
          <w:rFonts w:cs="Times New Roman"/>
          <w:color w:val="000000" w:themeColor="text1"/>
        </w:rPr>
        <w:t>lectura</w:t>
      </w:r>
      <w:proofErr w:type="spellEnd"/>
      <w:r>
        <w:rPr>
          <w:rFonts w:cs="Times New Roman"/>
          <w:color w:val="000000" w:themeColor="text1"/>
        </w:rPr>
        <w:t>).</w:t>
      </w:r>
    </w:p>
    <w:p w14:paraId="2F930B87" w14:textId="77777777" w:rsidR="00A12FBB" w:rsidRPr="00874083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Cs w:val="24"/>
        </w:rPr>
      </w:pPr>
    </w:p>
    <w:p w14:paraId="372E1049" w14:textId="77777777" w:rsidR="00A12FBB" w:rsidRPr="00874083" w:rsidRDefault="00A12FBB" w:rsidP="00A12FBB">
      <w:pPr>
        <w:spacing w:before="120" w:after="200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i/>
          <w:color w:val="000000" w:themeColor="text1"/>
          <w:szCs w:val="24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Cs w:val="24"/>
        </w:rPr>
        <w:t>Figura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3: </w:t>
      </w:r>
      <w:proofErr w:type="spellStart"/>
      <w:r>
        <w:rPr>
          <w:rFonts w:cs="Times New Roman"/>
          <w:i/>
          <w:color w:val="000000" w:themeColor="text1"/>
          <w:szCs w:val="24"/>
        </w:rPr>
        <w:t>Captura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Cs w:val="24"/>
        </w:rPr>
        <w:t>Pantalla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Cs w:val="24"/>
        </w:rPr>
        <w:t>inicio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</w:t>
      </w:r>
      <w:proofErr w:type="spellStart"/>
      <w:proofErr w:type="gramStart"/>
      <w:r>
        <w:rPr>
          <w:rFonts w:cs="Times New Roman"/>
          <w:i/>
          <w:color w:val="000000" w:themeColor="text1"/>
          <w:szCs w:val="24"/>
        </w:rPr>
        <w:t>sesión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]</w:t>
      </w:r>
      <w:proofErr w:type="gramEnd"/>
      <w:r>
        <w:rPr>
          <w:rFonts w:cs="Times New Roman"/>
          <w:i/>
          <w:noProof/>
          <w:color w:val="000000" w:themeColor="text1"/>
          <w:szCs w:val="24"/>
        </w:rPr>
        <w:drawing>
          <wp:inline distT="0" distB="0" distL="0" distR="0" wp14:anchorId="407ED75E" wp14:editId="5D1905AB">
            <wp:extent cx="5792470" cy="2683510"/>
            <wp:effectExtent l="0" t="0" r="0" b="2540"/>
            <wp:docPr id="6837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9CFA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01A2891" w14:textId="77777777" w:rsidR="00C73D2F" w:rsidRDefault="00C73D2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4693255B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4: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Inicio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del </w:t>
      </w:r>
      <w:proofErr w:type="spellStart"/>
      <w:r>
        <w:rPr>
          <w:rFonts w:cs="Times New Roman"/>
          <w:i/>
          <w:color w:val="000000" w:themeColor="text1"/>
          <w:sz w:val="22"/>
        </w:rPr>
        <w:t>paciente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(</w:t>
      </w:r>
      <w:proofErr w:type="spellStart"/>
      <w:r>
        <w:rPr>
          <w:rFonts w:cs="Times New Roman"/>
          <w:i/>
          <w:color w:val="000000" w:themeColor="text1"/>
          <w:sz w:val="22"/>
        </w:rPr>
        <w:t>botón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SOS y </w:t>
      </w:r>
      <w:proofErr w:type="spellStart"/>
      <w:r>
        <w:rPr>
          <w:rFonts w:cs="Times New Roman"/>
          <w:i/>
          <w:color w:val="000000" w:themeColor="text1"/>
          <w:sz w:val="22"/>
        </w:rPr>
        <w:t>vistazo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hoy)]</w:t>
      </w:r>
    </w:p>
    <w:p w14:paraId="160CF65E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23FB46C4" wp14:editId="79D69847">
            <wp:extent cx="5792470" cy="2712720"/>
            <wp:effectExtent l="0" t="0" r="0" b="0"/>
            <wp:docPr id="197919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2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339E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5B4CE21A" w14:textId="77777777" w:rsidR="00A12FBB" w:rsidRPr="00874083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2F8AF802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5: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Inicio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del </w:t>
      </w:r>
      <w:proofErr w:type="spellStart"/>
      <w:r>
        <w:rPr>
          <w:rFonts w:cs="Times New Roman"/>
          <w:i/>
          <w:color w:val="000000" w:themeColor="text1"/>
          <w:sz w:val="22"/>
        </w:rPr>
        <w:t>cuidador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(panel de </w:t>
      </w:r>
      <w:proofErr w:type="spellStart"/>
      <w:r>
        <w:rPr>
          <w:rFonts w:cs="Times New Roman"/>
          <w:i/>
          <w:color w:val="000000" w:themeColor="text1"/>
          <w:sz w:val="22"/>
        </w:rPr>
        <w:t>alertas</w:t>
      </w:r>
      <w:proofErr w:type="spellEnd"/>
      <w:r>
        <w:rPr>
          <w:rFonts w:cs="Times New Roman"/>
          <w:i/>
          <w:color w:val="000000" w:themeColor="text1"/>
          <w:sz w:val="22"/>
        </w:rPr>
        <w:t>)]</w:t>
      </w:r>
    </w:p>
    <w:p w14:paraId="0159222C" w14:textId="54A8C8A9" w:rsidR="00A12FBB" w:rsidRPr="00F42945" w:rsidRDefault="002D3FEF" w:rsidP="00A12FBB">
      <w:pPr>
        <w:spacing w:before="120" w:after="20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193A1CE8" wp14:editId="6573BC1B">
            <wp:extent cx="5792470" cy="2356485"/>
            <wp:effectExtent l="0" t="0" r="0" b="5715"/>
            <wp:docPr id="1257534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34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000000" w:themeColor="text1"/>
        </w:rPr>
        <w:t xml:space="preserve"> </w:t>
      </w:r>
    </w:p>
    <w:p w14:paraId="5380A35C" w14:textId="77777777" w:rsidR="00C73D2F" w:rsidRPr="00C73D2F" w:rsidRDefault="00A12FBB" w:rsidP="00C73D2F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0907F52A" w14:textId="77777777" w:rsidR="00A12FBB" w:rsidRPr="00F031AD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6: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Módulo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 w:val="22"/>
        </w:rPr>
        <w:t>medicamentos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11550B0D" w14:textId="77777777" w:rsidR="00A12FBB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12393EBE" wp14:editId="3928C9E1">
            <wp:extent cx="5792470" cy="1993265"/>
            <wp:effectExtent l="0" t="0" r="0" b="6985"/>
            <wp:docPr id="1833392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2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AD72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372B98F9" w14:textId="77777777" w:rsidR="00A12FBB" w:rsidRPr="00F42945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</w:p>
    <w:p w14:paraId="3E83C1F1" w14:textId="77777777" w:rsidR="002D3FEF" w:rsidRDefault="002D3FE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6E117900" w14:textId="77777777" w:rsidR="002D3FEF" w:rsidRDefault="002D3FE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1E9868E4" w14:textId="6A26D049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7: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Nuevo </w:t>
      </w:r>
      <w:proofErr w:type="spellStart"/>
      <w:r>
        <w:rPr>
          <w:rFonts w:cs="Times New Roman"/>
          <w:i/>
          <w:color w:val="000000" w:themeColor="text1"/>
          <w:sz w:val="22"/>
        </w:rPr>
        <w:t>Medicamento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57FCC3E6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6CD581D2" wp14:editId="55E24142">
            <wp:extent cx="5792470" cy="2402840"/>
            <wp:effectExtent l="0" t="0" r="0" b="0"/>
            <wp:docPr id="33681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7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3CED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32D218EE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176DC522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 </w:t>
      </w:r>
    </w:p>
    <w:p w14:paraId="69306F42" w14:textId="77777777" w:rsidR="00A12FBB" w:rsidRPr="001B3AAD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  <w:proofErr w:type="gramStart"/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8: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—Lista de </w:t>
      </w:r>
      <w:proofErr w:type="spellStart"/>
      <w:r>
        <w:rPr>
          <w:rFonts w:cs="Times New Roman"/>
          <w:i/>
          <w:color w:val="000000" w:themeColor="text1"/>
          <w:sz w:val="22"/>
        </w:rPr>
        <w:t>Medicamentos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022922E1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63EE7770" wp14:editId="4E68E432">
            <wp:extent cx="5792470" cy="1754505"/>
            <wp:effectExtent l="0" t="0" r="0" b="0"/>
            <wp:docPr id="189906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65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46D" w14:textId="77777777" w:rsidR="00A12FBB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AB5BDA0" w14:textId="77777777" w:rsidR="00A12FBB" w:rsidRPr="00F031AD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</w:p>
    <w:p w14:paraId="4BE746C1" w14:textId="77777777" w:rsidR="002D3FEF" w:rsidRDefault="002D3FE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39386FA1" w14:textId="35EC78E9" w:rsidR="00A12FBB" w:rsidRPr="001B3AAD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  <w:proofErr w:type="gramStart"/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9: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—Registro de </w:t>
      </w:r>
      <w:proofErr w:type="spellStart"/>
      <w:r>
        <w:rPr>
          <w:rFonts w:cs="Times New Roman"/>
          <w:i/>
          <w:color w:val="000000" w:themeColor="text1"/>
          <w:sz w:val="22"/>
        </w:rPr>
        <w:t>Medicamentos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451F386C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29072A35" wp14:editId="12EAF724">
            <wp:extent cx="5792470" cy="1280160"/>
            <wp:effectExtent l="0" t="0" r="0" b="0"/>
            <wp:docPr id="1165958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8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6545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53BC6A5B" w14:textId="77777777" w:rsidR="00A12FBB" w:rsidRDefault="00A12FBB" w:rsidP="002D3FEF">
      <w:pPr>
        <w:spacing w:before="120" w:after="200"/>
        <w:rPr>
          <w:rFonts w:cs="Times New Roman"/>
          <w:i/>
          <w:color w:val="000000" w:themeColor="text1"/>
          <w:sz w:val="22"/>
        </w:rPr>
      </w:pPr>
    </w:p>
    <w:p w14:paraId="7E48FBBF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50EED4A8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10: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Módulo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agenda </w:t>
      </w:r>
      <w:proofErr w:type="spellStart"/>
      <w:r>
        <w:rPr>
          <w:rFonts w:cs="Times New Roman"/>
          <w:i/>
          <w:color w:val="000000" w:themeColor="text1"/>
          <w:sz w:val="22"/>
        </w:rPr>
        <w:t>diaria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Vista </w:t>
      </w:r>
      <w:proofErr w:type="spellStart"/>
      <w:proofErr w:type="gramStart"/>
      <w:r>
        <w:rPr>
          <w:rFonts w:cs="Times New Roman"/>
          <w:i/>
          <w:color w:val="000000" w:themeColor="text1"/>
          <w:sz w:val="22"/>
        </w:rPr>
        <w:t>Paciente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]</w:t>
      </w:r>
      <w:proofErr w:type="gramEnd"/>
    </w:p>
    <w:p w14:paraId="75611E0D" w14:textId="77777777" w:rsidR="00A12FBB" w:rsidRPr="001B3AAD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5B17E948" wp14:editId="3F5D5AC1">
            <wp:extent cx="5792470" cy="2713355"/>
            <wp:effectExtent l="0" t="0" r="0" b="0"/>
            <wp:docPr id="284035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5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BD94" w14:textId="77777777" w:rsidR="00A12FBB" w:rsidRPr="00F031AD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61D79D1F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009A1739" w14:textId="77777777" w:rsidR="002D3FEF" w:rsidRDefault="002D3FE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7AEB74CB" w14:textId="77777777" w:rsidR="002D3FEF" w:rsidRDefault="002D3FE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27B39D9B" w14:textId="327984E1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 w:rsidRPr="007133DB"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 w:rsidRPr="007133DB">
        <w:rPr>
          <w:rFonts w:cs="Times New Roman"/>
          <w:i/>
          <w:color w:val="000000" w:themeColor="text1"/>
          <w:sz w:val="22"/>
        </w:rPr>
        <w:t>Figura</w:t>
      </w:r>
      <w:proofErr w:type="spellEnd"/>
      <w:r w:rsidRPr="007133DB">
        <w:rPr>
          <w:rFonts w:cs="Times New Roman"/>
          <w:i/>
          <w:color w:val="000000" w:themeColor="text1"/>
          <w:sz w:val="22"/>
        </w:rPr>
        <w:t xml:space="preserve"> 11: </w:t>
      </w:r>
      <w:proofErr w:type="spellStart"/>
      <w:r w:rsidRPr="007133DB">
        <w:rPr>
          <w:rFonts w:cs="Times New Roman"/>
          <w:i/>
          <w:color w:val="000000" w:themeColor="text1"/>
          <w:sz w:val="22"/>
        </w:rPr>
        <w:t>Captura</w:t>
      </w:r>
      <w:proofErr w:type="spellEnd"/>
      <w:r w:rsidRPr="007133DB"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 w:rsidRPr="007133DB">
        <w:rPr>
          <w:rFonts w:cs="Times New Roman"/>
          <w:i/>
          <w:color w:val="000000" w:themeColor="text1"/>
          <w:sz w:val="22"/>
        </w:rPr>
        <w:t>Módulo</w:t>
      </w:r>
      <w:proofErr w:type="spellEnd"/>
      <w:r w:rsidRPr="007133DB">
        <w:rPr>
          <w:rFonts w:cs="Times New Roman"/>
          <w:i/>
          <w:color w:val="000000" w:themeColor="text1"/>
          <w:sz w:val="22"/>
        </w:rPr>
        <w:t xml:space="preserve"> de agenda </w:t>
      </w:r>
      <w:proofErr w:type="spellStart"/>
      <w:r w:rsidRPr="007133DB">
        <w:rPr>
          <w:rFonts w:cs="Times New Roman"/>
          <w:i/>
          <w:color w:val="000000" w:themeColor="text1"/>
          <w:sz w:val="22"/>
        </w:rPr>
        <w:t>diaria</w:t>
      </w:r>
      <w:proofErr w:type="spellEnd"/>
      <w:r w:rsidRPr="007133DB">
        <w:rPr>
          <w:rFonts w:cs="Times New Roman"/>
          <w:i/>
          <w:color w:val="000000" w:themeColor="text1"/>
          <w:sz w:val="22"/>
        </w:rPr>
        <w:t xml:space="preserve"> — Vista </w:t>
      </w:r>
      <w:proofErr w:type="spellStart"/>
      <w:r w:rsidRPr="007133DB">
        <w:rPr>
          <w:rFonts w:cs="Times New Roman"/>
          <w:i/>
          <w:color w:val="000000" w:themeColor="text1"/>
          <w:sz w:val="22"/>
        </w:rPr>
        <w:t>Cuidador</w:t>
      </w:r>
      <w:proofErr w:type="spellEnd"/>
      <w:r w:rsidRPr="007133DB">
        <w:rPr>
          <w:rFonts w:cs="Times New Roman"/>
          <w:i/>
          <w:color w:val="000000" w:themeColor="text1"/>
          <w:sz w:val="22"/>
        </w:rPr>
        <w:t>]</w:t>
      </w:r>
    </w:p>
    <w:p w14:paraId="30B21A00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7B6F71A8" wp14:editId="7D68282C">
            <wp:extent cx="5792470" cy="2680970"/>
            <wp:effectExtent l="0" t="0" r="0" b="5080"/>
            <wp:docPr id="80525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4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51E9" w14:textId="77777777" w:rsidR="00A12FBB" w:rsidRPr="00F031AD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76FF1E4D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12: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Módulo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agenda </w:t>
      </w:r>
      <w:proofErr w:type="spellStart"/>
      <w:r>
        <w:rPr>
          <w:rFonts w:cs="Times New Roman"/>
          <w:i/>
          <w:color w:val="000000" w:themeColor="text1"/>
          <w:sz w:val="22"/>
        </w:rPr>
        <w:t>diaria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Vista </w:t>
      </w:r>
      <w:proofErr w:type="spellStart"/>
      <w:r>
        <w:rPr>
          <w:rFonts w:cs="Times New Roman"/>
          <w:i/>
          <w:color w:val="000000" w:themeColor="text1"/>
          <w:sz w:val="22"/>
        </w:rPr>
        <w:t>Cudador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Nueva </w:t>
      </w:r>
      <w:proofErr w:type="spellStart"/>
      <w:r>
        <w:rPr>
          <w:rFonts w:cs="Times New Roman"/>
          <w:i/>
          <w:color w:val="000000" w:themeColor="text1"/>
          <w:sz w:val="22"/>
        </w:rPr>
        <w:t>Actividad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343A54D4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1FDA20CA" wp14:editId="0E28A227">
            <wp:extent cx="5792470" cy="2687955"/>
            <wp:effectExtent l="0" t="0" r="0" b="0"/>
            <wp:docPr id="114474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7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F60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54BB9EDB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3CCA0E40" w14:textId="77777777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13: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Juego </w:t>
      </w:r>
      <w:proofErr w:type="spellStart"/>
      <w:r>
        <w:rPr>
          <w:rFonts w:cs="Times New Roman"/>
          <w:i/>
          <w:color w:val="000000" w:themeColor="text1"/>
          <w:sz w:val="22"/>
        </w:rPr>
        <w:t>Memorice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y </w:t>
      </w:r>
      <w:proofErr w:type="spellStart"/>
      <w:r>
        <w:rPr>
          <w:rFonts w:cs="Times New Roman"/>
          <w:i/>
          <w:color w:val="000000" w:themeColor="text1"/>
          <w:sz w:val="22"/>
        </w:rPr>
        <w:t>pantalla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 w:val="22"/>
        </w:rPr>
        <w:t>seguimiento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2E918D29" w14:textId="77777777" w:rsidR="00A12FBB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47E1718F" wp14:editId="2ECE480D">
            <wp:extent cx="5792470" cy="2708910"/>
            <wp:effectExtent l="0" t="0" r="0" b="0"/>
            <wp:docPr id="1253201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011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248E" w14:textId="77777777" w:rsidR="00A12FBB" w:rsidRPr="00F031AD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78441A13" w14:textId="77777777" w:rsidR="00A12FBB" w:rsidRPr="00BD7A4F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14: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—Progreso y </w:t>
      </w:r>
      <w:proofErr w:type="spellStart"/>
      <w:r>
        <w:rPr>
          <w:rFonts w:cs="Times New Roman"/>
          <w:i/>
          <w:color w:val="000000" w:themeColor="text1"/>
          <w:sz w:val="22"/>
        </w:rPr>
        <w:t>seguimiento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67A93779" w14:textId="77777777" w:rsidR="00A12FBB" w:rsidRDefault="00A12FBB" w:rsidP="00A12FBB">
      <w:pPr>
        <w:spacing w:before="120" w:after="20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3AAEF10A" wp14:editId="6461F010">
            <wp:extent cx="5792470" cy="2698115"/>
            <wp:effectExtent l="0" t="0" r="0" b="6985"/>
            <wp:docPr id="98759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90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F496" w14:textId="5FB40F38" w:rsidR="00A12FBB" w:rsidRPr="002D3FEF" w:rsidRDefault="00A12FBB" w:rsidP="002D3FEF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764D9876" w14:textId="77777777" w:rsidR="002D3FEF" w:rsidRDefault="002D3FEF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58961FE4" w14:textId="2F5BF833" w:rsidR="00A12FBB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15: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</w:t>
      </w:r>
      <w:proofErr w:type="spellStart"/>
      <w:r>
        <w:rPr>
          <w:rFonts w:cs="Times New Roman"/>
          <w:i/>
          <w:color w:val="000000" w:themeColor="text1"/>
          <w:sz w:val="22"/>
        </w:rPr>
        <w:t>Recordatorios</w:t>
      </w:r>
      <w:proofErr w:type="spellEnd"/>
      <w:r>
        <w:rPr>
          <w:rFonts w:cs="Times New Roman"/>
          <w:i/>
          <w:color w:val="000000" w:themeColor="text1"/>
          <w:sz w:val="22"/>
        </w:rPr>
        <w:t>]</w:t>
      </w:r>
    </w:p>
    <w:p w14:paraId="12526245" w14:textId="77777777" w:rsidR="00A12FBB" w:rsidRPr="00BD7A4F" w:rsidRDefault="00A12FBB" w:rsidP="00A12FBB">
      <w:pPr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1C437114" wp14:editId="6255C8E1">
            <wp:extent cx="5792470" cy="2700655"/>
            <wp:effectExtent l="0" t="0" r="0" b="4445"/>
            <wp:docPr id="23034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69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AEE1" w14:textId="77777777" w:rsidR="00A12FBB" w:rsidRDefault="00A12FBB" w:rsidP="00A12FBB">
      <w:pPr>
        <w:jc w:val="center"/>
        <w:rPr>
          <w:rFonts w:cs="Times New Roman"/>
          <w:i/>
          <w:iCs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3291E852" w14:textId="77777777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16: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Inicio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 w:val="22"/>
        </w:rPr>
        <w:t>sesión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con </w:t>
      </w:r>
      <w:proofErr w:type="spellStart"/>
      <w:r>
        <w:rPr>
          <w:rFonts w:cs="Times New Roman"/>
          <w:i/>
          <w:color w:val="000000" w:themeColor="text1"/>
          <w:sz w:val="22"/>
        </w:rPr>
        <w:t>tarjetas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 w:val="22"/>
        </w:rPr>
        <w:t>usuario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y </w:t>
      </w:r>
      <w:proofErr w:type="spellStart"/>
      <w:r>
        <w:rPr>
          <w:rFonts w:cs="Times New Roman"/>
          <w:i/>
          <w:color w:val="000000" w:themeColor="text1"/>
          <w:sz w:val="22"/>
        </w:rPr>
        <w:t>teclado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</w:t>
      </w:r>
      <w:proofErr w:type="gramStart"/>
      <w:r>
        <w:rPr>
          <w:rFonts w:cs="Times New Roman"/>
          <w:i/>
          <w:color w:val="000000" w:themeColor="text1"/>
          <w:sz w:val="22"/>
        </w:rPr>
        <w:t>PIN ]</w:t>
      </w:r>
      <w:proofErr w:type="gramEnd"/>
    </w:p>
    <w:p w14:paraId="16DB45E4" w14:textId="40FA338B" w:rsidR="004856C0" w:rsidRDefault="004856C0" w:rsidP="00A12FBB">
      <w:pPr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59983004" wp14:editId="188ACF23">
            <wp:extent cx="5792470" cy="2675255"/>
            <wp:effectExtent l="0" t="0" r="0" b="0"/>
            <wp:docPr id="43282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721F" w14:textId="350D8900" w:rsidR="004856C0" w:rsidRDefault="004856C0" w:rsidP="00A12FBB">
      <w:pPr>
        <w:jc w:val="center"/>
        <w:rPr>
          <w:rFonts w:cs="Times New Roman"/>
          <w:i/>
          <w:iCs/>
          <w:color w:val="000000" w:themeColor="text1"/>
          <w:lang w:val="es-CL"/>
        </w:rPr>
      </w:pPr>
      <w:r>
        <w:rPr>
          <w:rFonts w:cs="Times New Roman"/>
          <w:i/>
          <w:iCs/>
          <w:noProof/>
          <w:color w:val="000000" w:themeColor="text1"/>
          <w:lang w:val="es-CL"/>
        </w:rPr>
        <w:lastRenderedPageBreak/>
        <w:drawing>
          <wp:inline distT="0" distB="0" distL="0" distR="0" wp14:anchorId="634DA13C" wp14:editId="66C8430D">
            <wp:extent cx="5792470" cy="2677160"/>
            <wp:effectExtent l="0" t="0" r="0" b="8890"/>
            <wp:docPr id="552177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7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464C" w14:textId="20393C92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732AA19" w14:textId="77777777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17: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Vinculación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: </w:t>
      </w:r>
      <w:proofErr w:type="spellStart"/>
      <w:r>
        <w:rPr>
          <w:rFonts w:cs="Times New Roman"/>
          <w:i/>
          <w:color w:val="000000" w:themeColor="text1"/>
          <w:sz w:val="22"/>
        </w:rPr>
        <w:t>perfil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del </w:t>
      </w:r>
      <w:proofErr w:type="spellStart"/>
      <w:r>
        <w:rPr>
          <w:rFonts w:cs="Times New Roman"/>
          <w:i/>
          <w:color w:val="000000" w:themeColor="text1"/>
          <w:sz w:val="22"/>
        </w:rPr>
        <w:t>adulto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mayor y </w:t>
      </w:r>
      <w:proofErr w:type="spellStart"/>
      <w:r>
        <w:rPr>
          <w:rFonts w:cs="Times New Roman"/>
          <w:i/>
          <w:color w:val="000000" w:themeColor="text1"/>
          <w:sz w:val="22"/>
        </w:rPr>
        <w:t>código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</w:t>
      </w:r>
      <w:proofErr w:type="spellStart"/>
      <w:proofErr w:type="gramStart"/>
      <w:r>
        <w:rPr>
          <w:rFonts w:cs="Times New Roman"/>
          <w:i/>
          <w:color w:val="000000" w:themeColor="text1"/>
          <w:sz w:val="22"/>
        </w:rPr>
        <w:t>invitación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]</w:t>
      </w:r>
      <w:proofErr w:type="gramEnd"/>
    </w:p>
    <w:p w14:paraId="0E0A9F23" w14:textId="492F55BA" w:rsidR="00A12FBB" w:rsidRPr="009C2C27" w:rsidRDefault="004856C0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6BFBB97C" wp14:editId="3307B173">
            <wp:extent cx="5792470" cy="2719705"/>
            <wp:effectExtent l="0" t="0" r="0" b="4445"/>
            <wp:docPr id="136989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95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color w:val="000000" w:themeColor="text1"/>
          <w:sz w:val="22"/>
        </w:rPr>
        <w:t xml:space="preserve"> </w:t>
      </w: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887C945" w14:textId="77777777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18: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Calendario de </w:t>
      </w:r>
      <w:proofErr w:type="spellStart"/>
      <w:r>
        <w:rPr>
          <w:rFonts w:cs="Times New Roman"/>
          <w:i/>
          <w:color w:val="000000" w:themeColor="text1"/>
          <w:sz w:val="22"/>
        </w:rPr>
        <w:t>actividades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Vista </w:t>
      </w:r>
      <w:proofErr w:type="spellStart"/>
      <w:proofErr w:type="gramStart"/>
      <w:r>
        <w:rPr>
          <w:rFonts w:cs="Times New Roman"/>
          <w:i/>
          <w:color w:val="000000" w:themeColor="text1"/>
          <w:sz w:val="22"/>
        </w:rPr>
        <w:t>Cuidador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]</w:t>
      </w:r>
      <w:proofErr w:type="gramEnd"/>
    </w:p>
    <w:p w14:paraId="5A6A7BBC" w14:textId="59E7A8CC" w:rsidR="004856C0" w:rsidRDefault="004856C0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27438243" wp14:editId="466D8BF8">
            <wp:extent cx="5792470" cy="2683510"/>
            <wp:effectExtent l="0" t="0" r="0" b="2540"/>
            <wp:docPr id="1910859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99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D80C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32117691" w14:textId="77777777" w:rsidR="00220188" w:rsidRDefault="00220188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52F28C5D" w14:textId="77777777" w:rsidR="00220188" w:rsidRDefault="00220188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</w:p>
    <w:p w14:paraId="5DA903E6" w14:textId="62FE5AE9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19: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Calendario de </w:t>
      </w:r>
      <w:proofErr w:type="spellStart"/>
      <w:r>
        <w:rPr>
          <w:rFonts w:cs="Times New Roman"/>
          <w:i/>
          <w:color w:val="000000" w:themeColor="text1"/>
          <w:sz w:val="22"/>
        </w:rPr>
        <w:t>actividades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Vista </w:t>
      </w:r>
      <w:proofErr w:type="spellStart"/>
      <w:r>
        <w:rPr>
          <w:rFonts w:cs="Times New Roman"/>
          <w:i/>
          <w:color w:val="000000" w:themeColor="text1"/>
          <w:sz w:val="22"/>
        </w:rPr>
        <w:t>Paciente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(</w:t>
      </w:r>
      <w:proofErr w:type="spellStart"/>
      <w:r>
        <w:rPr>
          <w:rFonts w:cs="Times New Roman"/>
          <w:i/>
          <w:color w:val="000000" w:themeColor="text1"/>
          <w:sz w:val="22"/>
        </w:rPr>
        <w:t>próximas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22"/>
        </w:rPr>
        <w:t>actividades</w:t>
      </w:r>
      <w:proofErr w:type="spellEnd"/>
      <w:proofErr w:type="gramStart"/>
      <w:r>
        <w:rPr>
          <w:rFonts w:cs="Times New Roman"/>
          <w:i/>
          <w:color w:val="000000" w:themeColor="text1"/>
          <w:sz w:val="22"/>
        </w:rPr>
        <w:t>) ]</w:t>
      </w:r>
      <w:proofErr w:type="gramEnd"/>
    </w:p>
    <w:p w14:paraId="38076998" w14:textId="080148A5" w:rsidR="00A12FBB" w:rsidRDefault="004856C0" w:rsidP="004856C0">
      <w:pPr>
        <w:keepNext/>
        <w:spacing w:before="120" w:after="200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344C9532" wp14:editId="4310E820">
            <wp:extent cx="5792470" cy="957580"/>
            <wp:effectExtent l="0" t="0" r="0" b="0"/>
            <wp:docPr id="185762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225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BA4C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CEBF503" w14:textId="77777777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21: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Selección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de juego (</w:t>
      </w:r>
      <w:proofErr w:type="spellStart"/>
      <w:r>
        <w:rPr>
          <w:rFonts w:cs="Times New Roman"/>
          <w:i/>
          <w:color w:val="000000" w:themeColor="text1"/>
          <w:sz w:val="22"/>
        </w:rPr>
        <w:t>Memorice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o Sopa de </w:t>
      </w:r>
      <w:proofErr w:type="spellStart"/>
      <w:r>
        <w:rPr>
          <w:rFonts w:cs="Times New Roman"/>
          <w:i/>
          <w:color w:val="000000" w:themeColor="text1"/>
          <w:sz w:val="22"/>
        </w:rPr>
        <w:t>letras</w:t>
      </w:r>
      <w:proofErr w:type="spellEnd"/>
      <w:proofErr w:type="gramStart"/>
      <w:r>
        <w:rPr>
          <w:rFonts w:cs="Times New Roman"/>
          <w:i/>
          <w:color w:val="000000" w:themeColor="text1"/>
          <w:sz w:val="22"/>
        </w:rPr>
        <w:t>) ]</w:t>
      </w:r>
      <w:proofErr w:type="gramEnd"/>
    </w:p>
    <w:p w14:paraId="4C437734" w14:textId="54FB36C3" w:rsidR="00A12FBB" w:rsidRPr="009C2C27" w:rsidRDefault="00220188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7B2A07E0" wp14:editId="167D037B">
            <wp:extent cx="5792470" cy="2727960"/>
            <wp:effectExtent l="0" t="0" r="0" b="0"/>
            <wp:docPr id="84955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09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color w:val="000000" w:themeColor="text1"/>
          <w:sz w:val="22"/>
        </w:rPr>
        <w:t xml:space="preserve"> </w:t>
      </w: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5340D47D" w14:textId="77777777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22: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Juego Sopa de </w:t>
      </w:r>
      <w:proofErr w:type="spellStart"/>
      <w:proofErr w:type="gramStart"/>
      <w:r>
        <w:rPr>
          <w:rFonts w:cs="Times New Roman"/>
          <w:i/>
          <w:color w:val="000000" w:themeColor="text1"/>
          <w:sz w:val="22"/>
        </w:rPr>
        <w:t>letras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]</w:t>
      </w:r>
      <w:proofErr w:type="gramEnd"/>
    </w:p>
    <w:p w14:paraId="0F343A1A" w14:textId="0ADB27EB" w:rsidR="00A12FBB" w:rsidRPr="009C2C27" w:rsidRDefault="00220188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1BE50A0C" wp14:editId="3CBF1D7D">
            <wp:extent cx="5792470" cy="2726690"/>
            <wp:effectExtent l="0" t="0" r="0" b="0"/>
            <wp:docPr id="1091092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24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color w:val="000000" w:themeColor="text1"/>
          <w:sz w:val="22"/>
        </w:rPr>
        <w:t xml:space="preserve"> </w:t>
      </w: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61A5B3E9" w14:textId="77777777" w:rsidR="00A12FBB" w:rsidRDefault="00A12FBB" w:rsidP="00A12FBB">
      <w:pPr>
        <w:keepNext/>
        <w:spacing w:before="120" w:after="200"/>
        <w:jc w:val="center"/>
        <w:rPr>
          <w:rFonts w:cs="Times New Roman"/>
          <w:i/>
          <w:color w:val="000000" w:themeColor="text1"/>
          <w:sz w:val="22"/>
        </w:rPr>
      </w:pPr>
      <w:proofErr w:type="gramStart"/>
      <w:r>
        <w:rPr>
          <w:rFonts w:cs="Times New Roman"/>
          <w:i/>
          <w:color w:val="000000" w:themeColor="text1"/>
          <w:sz w:val="22"/>
        </w:rPr>
        <w:lastRenderedPageBreak/>
        <w:t xml:space="preserve">[ </w:t>
      </w:r>
      <w:proofErr w:type="spellStart"/>
      <w:r>
        <w:rPr>
          <w:rFonts w:cs="Times New Roman"/>
          <w:i/>
          <w:color w:val="000000" w:themeColor="text1"/>
          <w:sz w:val="22"/>
        </w:rPr>
        <w:t>Figura</w:t>
      </w:r>
      <w:proofErr w:type="spellEnd"/>
      <w:proofErr w:type="gramEnd"/>
      <w:r>
        <w:rPr>
          <w:rFonts w:cs="Times New Roman"/>
          <w:i/>
          <w:color w:val="000000" w:themeColor="text1"/>
          <w:sz w:val="22"/>
        </w:rPr>
        <w:t xml:space="preserve"> 23: </w:t>
      </w:r>
      <w:proofErr w:type="spellStart"/>
      <w:r>
        <w:rPr>
          <w:rFonts w:cs="Times New Roman"/>
          <w:i/>
          <w:color w:val="000000" w:themeColor="text1"/>
          <w:sz w:val="22"/>
        </w:rPr>
        <w:t>Captura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— </w:t>
      </w:r>
      <w:proofErr w:type="spellStart"/>
      <w:r>
        <w:rPr>
          <w:rFonts w:cs="Times New Roman"/>
          <w:i/>
          <w:color w:val="000000" w:themeColor="text1"/>
          <w:sz w:val="22"/>
        </w:rPr>
        <w:t>Seguimiento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con </w:t>
      </w:r>
      <w:proofErr w:type="spellStart"/>
      <w:r>
        <w:rPr>
          <w:rFonts w:cs="Times New Roman"/>
          <w:i/>
          <w:color w:val="000000" w:themeColor="text1"/>
          <w:sz w:val="22"/>
        </w:rPr>
        <w:t>filtro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22"/>
        </w:rPr>
        <w:t>por</w:t>
      </w:r>
      <w:proofErr w:type="spellEnd"/>
      <w:r>
        <w:rPr>
          <w:rFonts w:cs="Times New Roman"/>
          <w:i/>
          <w:color w:val="000000" w:themeColor="text1"/>
          <w:sz w:val="22"/>
        </w:rPr>
        <w:t xml:space="preserve"> </w:t>
      </w:r>
      <w:proofErr w:type="gramStart"/>
      <w:r>
        <w:rPr>
          <w:rFonts w:cs="Times New Roman"/>
          <w:i/>
          <w:color w:val="000000" w:themeColor="text1"/>
          <w:sz w:val="22"/>
        </w:rPr>
        <w:t>juego ]</w:t>
      </w:r>
      <w:proofErr w:type="gramEnd"/>
    </w:p>
    <w:p w14:paraId="232D9F0D" w14:textId="15DFAAB6" w:rsidR="00A12FBB" w:rsidRPr="009C2C27" w:rsidRDefault="00220188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noProof/>
          <w:color w:val="000000" w:themeColor="text1"/>
          <w:sz w:val="22"/>
        </w:rPr>
        <w:drawing>
          <wp:inline distT="0" distB="0" distL="0" distR="0" wp14:anchorId="63942EC1" wp14:editId="46D28907">
            <wp:extent cx="5792470" cy="2708910"/>
            <wp:effectExtent l="0" t="0" r="0" b="0"/>
            <wp:docPr id="100909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1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color w:val="000000" w:themeColor="text1"/>
          <w:sz w:val="22"/>
        </w:rPr>
        <w:t xml:space="preserve"> </w:t>
      </w: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42F8B7A2" w14:textId="77777777" w:rsidR="002D3FEF" w:rsidRDefault="002D3FEF" w:rsidP="00220188">
      <w:pPr>
        <w:rPr>
          <w:rFonts w:cs="Times New Roman"/>
          <w:color w:val="000000" w:themeColor="text1"/>
          <w:lang w:val="es-CL"/>
        </w:rPr>
      </w:pPr>
    </w:p>
    <w:p w14:paraId="0B9DBDCF" w14:textId="77777777" w:rsidR="00220188" w:rsidRPr="00F031AD" w:rsidRDefault="00220188" w:rsidP="00220188">
      <w:pPr>
        <w:rPr>
          <w:rFonts w:cs="Times New Roman"/>
          <w:color w:val="000000" w:themeColor="text1"/>
          <w:lang w:val="es-CL"/>
        </w:rPr>
      </w:pP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6" w:name="_TocCM07"/>
      <w:r>
        <w:rPr>
          <w:rFonts w:ascii="Times New Roman" w:hAnsi="Times New Roman" w:cs="Times New Roman"/>
          <w:color w:val="000000" w:themeColor="text1"/>
        </w:rPr>
        <w:t xml:space="preserve">7. Pruebas</w:t>
      </w:r>
      <w:bookmarkEnd w:id="906"/>
    </w:p>
    <w:p w14:paraId="7597DE42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8" w:name="_Toc233969913"/>
      <w:r>
        <w:rPr>
          <w:rFonts w:ascii="Times New Roman" w:hAnsi="Times New Roman" w:cs="Times New Roman"/>
          <w:color w:val="000000" w:themeColor="text1"/>
        </w:rPr>
        <w:t xml:space="preserve">7.1. </w:t>
      </w:r>
      <w:proofErr w:type="spellStart"/>
      <w:r>
        <w:rPr>
          <w:rFonts w:ascii="Times New Roman" w:hAnsi="Times New Roman" w:cs="Times New Roman"/>
          <w:color w:val="000000" w:themeColor="text1"/>
        </w:rPr>
        <w:t>Estrategia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pruebas</w:t>
      </w:r>
      <w:bookmarkEnd w:id="48"/>
      <w:proofErr w:type="spellEnd"/>
    </w:p>
    <w:p w14:paraId="5E368BD3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La </w:t>
      </w:r>
      <w:proofErr w:type="spellStart"/>
      <w:r>
        <w:rPr>
          <w:rFonts w:cs="Times New Roman"/>
          <w:color w:val="000000" w:themeColor="text1"/>
        </w:rPr>
        <w:t>verificación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aborda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pruebas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caja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negra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sobre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funcionalidades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construidas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pruebas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integración</w:t>
      </w:r>
      <w:proofErr w:type="spellEnd"/>
      <w:r>
        <w:rPr>
          <w:rFonts w:cs="Times New Roman"/>
          <w:color w:val="000000" w:themeColor="text1"/>
        </w:rPr>
        <w:t xml:space="preserve"> de extremo a extremo,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comprueban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correcta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interacción</w:t>
      </w:r>
      <w:proofErr w:type="spellEnd"/>
      <w:r>
        <w:rPr>
          <w:rFonts w:cs="Times New Roman"/>
          <w:color w:val="000000" w:themeColor="text1"/>
        </w:rPr>
        <w:t xml:space="preserve"> entre el frontend, el backend y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. Como </w:t>
      </w:r>
      <w:proofErr w:type="spellStart"/>
      <w:r>
        <w:rPr>
          <w:rFonts w:cs="Times New Roman"/>
          <w:color w:val="000000" w:themeColor="text1"/>
        </w:rPr>
        <w:t>verificación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básica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disponibilidad</w:t>
      </w:r>
      <w:proofErr w:type="spellEnd"/>
      <w:r>
        <w:rPr>
          <w:rFonts w:cs="Times New Roman"/>
          <w:color w:val="000000" w:themeColor="text1"/>
        </w:rPr>
        <w:t xml:space="preserve"> del backend se </w:t>
      </w:r>
      <w:proofErr w:type="spellStart"/>
      <w:r>
        <w:rPr>
          <w:rFonts w:cs="Times New Roman"/>
          <w:color w:val="000000" w:themeColor="text1"/>
        </w:rPr>
        <w:t>utiliza</w:t>
      </w:r>
      <w:proofErr w:type="spellEnd"/>
      <w:r>
        <w:rPr>
          <w:rFonts w:cs="Times New Roman"/>
          <w:color w:val="000000" w:themeColor="text1"/>
        </w:rPr>
        <w:t xml:space="preserve"> el endpoint de </w:t>
      </w:r>
      <w:proofErr w:type="spellStart"/>
      <w:r>
        <w:rPr>
          <w:rFonts w:cs="Times New Roman"/>
          <w:color w:val="000000" w:themeColor="text1"/>
        </w:rPr>
        <w:t>salud</w:t>
      </w:r>
      <w:proofErr w:type="spellEnd"/>
      <w:r>
        <w:rPr>
          <w:rFonts w:cs="Times New Roman"/>
          <w:color w:val="000000" w:themeColor="text1"/>
        </w:rPr>
        <w:t xml:space="preserve"> GET /</w:t>
      </w:r>
      <w:proofErr w:type="spellStart"/>
      <w:r>
        <w:rPr>
          <w:rFonts w:cs="Times New Roman"/>
          <w:color w:val="000000" w:themeColor="text1"/>
        </w:rPr>
        <w:t>api</w:t>
      </w:r>
      <w:proofErr w:type="spellEnd"/>
      <w:r>
        <w:rPr>
          <w:rFonts w:cs="Times New Roman"/>
          <w:color w:val="000000" w:themeColor="text1"/>
        </w:rPr>
        <w:t xml:space="preserve">/health,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confirma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servidor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responde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está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conectado</w:t>
      </w:r>
      <w:proofErr w:type="spellEnd"/>
      <w:r>
        <w:rPr>
          <w:rFonts w:cs="Times New Roman"/>
          <w:color w:val="000000" w:themeColor="text1"/>
        </w:rPr>
        <w:t xml:space="preserve"> a la base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Complementariamente</w:t>
      </w:r>
      <w:proofErr w:type="spellEnd"/>
      <w:r>
        <w:rPr>
          <w:rFonts w:cs="Times New Roman"/>
          <w:color w:val="000000" w:themeColor="text1"/>
        </w:rPr>
        <w:t xml:space="preserve">, se </w:t>
      </w:r>
      <w:proofErr w:type="spellStart"/>
      <w:r>
        <w:rPr>
          <w:rFonts w:cs="Times New Roman"/>
          <w:color w:val="000000" w:themeColor="text1"/>
        </w:rPr>
        <w:t>realizó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prueba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usabilidad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 xml:space="preserve"> reales (</w:t>
      </w:r>
      <w:proofErr w:type="spellStart"/>
      <w:r>
        <w:rPr>
          <w:rFonts w:cs="Times New Roman"/>
          <w:color w:val="000000" w:themeColor="text1"/>
        </w:rPr>
        <w:t>sección</w:t>
      </w:r>
      <w:proofErr w:type="spellEnd"/>
      <w:r>
        <w:rPr>
          <w:rFonts w:cs="Times New Roman"/>
          <w:color w:val="000000" w:themeColor="text1"/>
        </w:rPr>
        <w:t xml:space="preserve"> 7.3).</w:t>
      </w:r>
    </w:p>
    <w:p w14:paraId="0B7C1563" w14:textId="77777777" w:rsidR="00220188" w:rsidRDefault="00220188" w:rsidP="00A12FBB">
      <w:pPr>
        <w:rPr>
          <w:rFonts w:cs="Times New Roman"/>
          <w:color w:val="000000" w:themeColor="text1"/>
        </w:rPr>
      </w:pPr>
    </w:p>
    <w:p w14:paraId="5819A36D" w14:textId="77777777" w:rsidR="00220188" w:rsidRPr="00F42945" w:rsidRDefault="00220188" w:rsidP="00A12FBB">
      <w:pPr>
        <w:rPr>
          <w:rFonts w:cs="Times New Roman"/>
          <w:color w:val="000000" w:themeColor="text1"/>
        </w:rPr>
      </w:pPr>
    </w:p>
    <w:p w14:paraId="6D9F159C" w14:textId="77777777" w:rsidR="00A12FBB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9" w:name="_Toc233969914"/>
      <w:r>
        <w:rPr>
          <w:rFonts w:ascii="Times New Roman" w:hAnsi="Times New Roman" w:cs="Times New Roman"/>
          <w:color w:val="000000" w:themeColor="text1"/>
        </w:rPr>
        <w:lastRenderedPageBreak/>
        <w:t xml:space="preserve">7.2. Casos de </w:t>
      </w:r>
      <w:proofErr w:type="spellStart"/>
      <w:r>
        <w:rPr>
          <w:rFonts w:ascii="Times New Roman" w:hAnsi="Times New Roman" w:cs="Times New Roman"/>
          <w:color w:val="000000" w:themeColor="text1"/>
        </w:rPr>
        <w:t>prueba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caja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negra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  <w:bookmarkEnd w:id="49"/>
    </w:p>
    <w:p w14:paraId="0B0CFA76" w14:textId="77777777" w:rsidR="00A12FBB" w:rsidRDefault="00A12FBB" w:rsidP="00A12FBB">
      <w:pPr>
        <w:spacing w:before="40" w:after="240"/>
        <w:jc w:val="center"/>
        <w:rPr>
          <w:rFonts w:cs="Times New Roman"/>
          <w:i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8: Casos de </w:t>
      </w:r>
      <w:proofErr w:type="spellStart"/>
      <w:r>
        <w:rPr>
          <w:rFonts w:cs="Times New Roman"/>
          <w:i/>
          <w:color w:val="000000" w:themeColor="text1"/>
          <w:szCs w:val="24"/>
        </w:rPr>
        <w:t>prueba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Cs w:val="24"/>
        </w:rPr>
        <w:t>caja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negra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sobre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las </w:t>
      </w:r>
      <w:proofErr w:type="spellStart"/>
      <w:r>
        <w:rPr>
          <w:rFonts w:cs="Times New Roman"/>
          <w:i/>
          <w:color w:val="000000" w:themeColor="text1"/>
          <w:szCs w:val="24"/>
        </w:rPr>
        <w:t>funcionalidades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del </w:t>
      </w:r>
      <w:proofErr w:type="spellStart"/>
      <w:r>
        <w:rPr>
          <w:rFonts w:cs="Times New Roman"/>
          <w:i/>
          <w:color w:val="000000" w:themeColor="text1"/>
          <w:szCs w:val="24"/>
        </w:rPr>
        <w:t>avance</w:t>
      </w:r>
      <w:proofErr w:type="spellEnd"/>
      <w:r>
        <w:rPr>
          <w:rFonts w:cs="Times New Roman"/>
          <w:i/>
          <w:color w:val="000000" w:themeColor="text1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6"/>
        <w:gridCol w:w="2143"/>
        <w:gridCol w:w="3019"/>
        <w:gridCol w:w="3084"/>
      </w:tblGrid>
      <w:tr w:rsidR="00F41124" w14:paraId="4C7B51A4" w14:textId="77777777" w:rsidTr="00BB4463">
        <w:trPr>
          <w:jc w:val="center"/>
        </w:trPr>
        <w:tc>
          <w:tcPr>
            <w:tcW w:w="1008" w:type="dxa"/>
            <w:shd w:val="clear" w:color="auto" w:fill="D9D9D9"/>
          </w:tcPr>
          <w:p w14:paraId="0BF12CDB" w14:textId="77777777" w:rsidR="00F41124" w:rsidRDefault="00F41124" w:rsidP="00BB4463"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w="2304" w:type="dxa"/>
            <w:shd w:val="clear" w:color="auto" w:fill="D9D9D9"/>
          </w:tcPr>
          <w:p w14:paraId="3E527293" w14:textId="77777777" w:rsidR="00F41124" w:rsidRDefault="00F41124" w:rsidP="00BB4463">
            <w:r>
              <w:rPr>
                <w:b/>
                <w:color w:val="000000"/>
                <w:sz w:val="20"/>
              </w:rPr>
              <w:t>Caso</w:t>
            </w:r>
          </w:p>
        </w:tc>
        <w:tc>
          <w:tcPr>
            <w:tcW w:w="3024" w:type="dxa"/>
            <w:shd w:val="clear" w:color="auto" w:fill="D9D9D9"/>
          </w:tcPr>
          <w:p w14:paraId="7C0240E6" w14:textId="77777777" w:rsidR="00F41124" w:rsidRDefault="00F41124" w:rsidP="00BB4463">
            <w:r>
              <w:rPr>
                <w:b/>
                <w:color w:val="000000"/>
                <w:sz w:val="20"/>
              </w:rPr>
              <w:t>Entrada</w:t>
            </w:r>
          </w:p>
        </w:tc>
        <w:tc>
          <w:tcPr>
            <w:tcW w:w="3744" w:type="dxa"/>
            <w:shd w:val="clear" w:color="auto" w:fill="D9D9D9"/>
          </w:tcPr>
          <w:p w14:paraId="7D80AD0A" w14:textId="77777777" w:rsidR="00F41124" w:rsidRDefault="00F41124" w:rsidP="00BB4463">
            <w:proofErr w:type="spellStart"/>
            <w:r>
              <w:rPr>
                <w:b/>
                <w:color w:val="000000"/>
                <w:sz w:val="20"/>
              </w:rPr>
              <w:t>Resultado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esperado</w:t>
            </w:r>
            <w:proofErr w:type="spellEnd"/>
          </w:p>
        </w:tc>
      </w:tr>
      <w:tr w:rsidR="00F41124" w14:paraId="58861B79" w14:textId="77777777" w:rsidTr="00BB4463">
        <w:trPr>
          <w:jc w:val="center"/>
        </w:trPr>
        <w:tc>
          <w:tcPr>
            <w:tcW w:w="1008" w:type="dxa"/>
          </w:tcPr>
          <w:p w14:paraId="31F7E7E8" w14:textId="77777777" w:rsidR="00F41124" w:rsidRDefault="00F41124" w:rsidP="00BB4463">
            <w:r>
              <w:rPr>
                <w:b/>
                <w:sz w:val="18"/>
              </w:rPr>
              <w:t>CP-01</w:t>
            </w:r>
          </w:p>
        </w:tc>
        <w:tc>
          <w:tcPr>
            <w:tcW w:w="2304" w:type="dxa"/>
          </w:tcPr>
          <w:p w14:paraId="0E887545" w14:textId="77777777" w:rsidR="00F41124" w:rsidRDefault="00F41124" w:rsidP="00BB4463">
            <w:r>
              <w:rPr>
                <w:sz w:val="18"/>
              </w:rPr>
              <w:t xml:space="preserve">Login </w:t>
            </w:r>
            <w:proofErr w:type="spellStart"/>
            <w:r>
              <w:rPr>
                <w:sz w:val="18"/>
              </w:rPr>
              <w:t>válido</w:t>
            </w:r>
            <w:proofErr w:type="spellEnd"/>
          </w:p>
        </w:tc>
        <w:tc>
          <w:tcPr>
            <w:tcW w:w="3024" w:type="dxa"/>
          </w:tcPr>
          <w:p w14:paraId="24077E35" w14:textId="77777777" w:rsidR="00F41124" w:rsidRDefault="00F41124" w:rsidP="00BB4463"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correctos</w:t>
            </w:r>
            <w:proofErr w:type="spellEnd"/>
          </w:p>
        </w:tc>
        <w:tc>
          <w:tcPr>
            <w:tcW w:w="3744" w:type="dxa"/>
          </w:tcPr>
          <w:p w14:paraId="4E817C30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emite</w:t>
            </w:r>
            <w:proofErr w:type="spellEnd"/>
            <w:r>
              <w:rPr>
                <w:sz w:val="18"/>
              </w:rPr>
              <w:t xml:space="preserve"> el token y se accede al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7A38487E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2BD8C939" w14:textId="77777777" w:rsidR="00F41124" w:rsidRDefault="00F41124" w:rsidP="00BB4463">
            <w:r>
              <w:rPr>
                <w:b/>
                <w:sz w:val="18"/>
              </w:rPr>
              <w:t>CP-02</w:t>
            </w:r>
          </w:p>
        </w:tc>
        <w:tc>
          <w:tcPr>
            <w:tcW w:w="2304" w:type="dxa"/>
            <w:shd w:val="clear" w:color="auto" w:fill="F2F2F2"/>
          </w:tcPr>
          <w:p w14:paraId="36AC687F" w14:textId="77777777" w:rsidR="00F41124" w:rsidRDefault="00F41124" w:rsidP="00BB4463">
            <w:r>
              <w:rPr>
                <w:sz w:val="18"/>
              </w:rPr>
              <w:t xml:space="preserve">Login </w:t>
            </w:r>
            <w:proofErr w:type="spellStart"/>
            <w:r>
              <w:rPr>
                <w:sz w:val="18"/>
              </w:rPr>
              <w:t>inválido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0F31B358" w14:textId="77777777" w:rsidR="00F41124" w:rsidRDefault="00F41124" w:rsidP="00BB4463"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incorrecta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00B9FD55" w14:textId="77777777" w:rsidR="00F41124" w:rsidRDefault="00F41124" w:rsidP="00BB4463">
            <w:r>
              <w:rPr>
                <w:sz w:val="18"/>
              </w:rPr>
              <w:t xml:space="preserve">Error 401 </w:t>
            </w:r>
            <w:proofErr w:type="spellStart"/>
            <w:r>
              <w:rPr>
                <w:sz w:val="18"/>
              </w:rPr>
              <w:t>genérico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revelar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19590379" w14:textId="77777777" w:rsidTr="00BB4463">
        <w:trPr>
          <w:jc w:val="center"/>
        </w:trPr>
        <w:tc>
          <w:tcPr>
            <w:tcW w:w="1008" w:type="dxa"/>
          </w:tcPr>
          <w:p w14:paraId="5C4206D4" w14:textId="77777777" w:rsidR="00F41124" w:rsidRDefault="00F41124" w:rsidP="00BB4463">
            <w:r>
              <w:rPr>
                <w:b/>
                <w:sz w:val="18"/>
              </w:rPr>
              <w:t>CP-03</w:t>
            </w:r>
          </w:p>
        </w:tc>
        <w:tc>
          <w:tcPr>
            <w:tcW w:w="2304" w:type="dxa"/>
          </w:tcPr>
          <w:p w14:paraId="6C0CDE89" w14:textId="77777777" w:rsidR="00F41124" w:rsidRDefault="00F41124" w:rsidP="00BB4463">
            <w:proofErr w:type="spellStart"/>
            <w:r>
              <w:rPr>
                <w:sz w:val="18"/>
              </w:rPr>
              <w:t>Autorización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</w:t>
            </w:r>
            <w:proofErr w:type="spellEnd"/>
          </w:p>
        </w:tc>
        <w:tc>
          <w:tcPr>
            <w:tcW w:w="3024" w:type="dxa"/>
          </w:tcPr>
          <w:p w14:paraId="44C220B6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</w:p>
        </w:tc>
        <w:tc>
          <w:tcPr>
            <w:tcW w:w="3744" w:type="dxa"/>
          </w:tcPr>
          <w:p w14:paraId="666DB22B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lo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(403).</w:t>
            </w:r>
          </w:p>
        </w:tc>
      </w:tr>
      <w:tr w:rsidR="00F41124" w14:paraId="57E0BAC0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06E7095C" w14:textId="77777777" w:rsidR="00F41124" w:rsidRDefault="00F41124" w:rsidP="00BB4463">
            <w:r>
              <w:rPr>
                <w:b/>
                <w:sz w:val="18"/>
              </w:rPr>
              <w:t>CP-04</w:t>
            </w:r>
          </w:p>
        </w:tc>
        <w:tc>
          <w:tcPr>
            <w:tcW w:w="2304" w:type="dxa"/>
            <w:shd w:val="clear" w:color="auto" w:fill="F2F2F2"/>
          </w:tcPr>
          <w:p w14:paraId="685EBE13" w14:textId="77777777" w:rsidR="00F41124" w:rsidRDefault="00F41124" w:rsidP="00BB4463">
            <w:proofErr w:type="spellStart"/>
            <w:r>
              <w:rPr>
                <w:sz w:val="18"/>
              </w:rPr>
              <w:t>Aislamiento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5AECCD3" w14:textId="77777777" w:rsidR="00F41124" w:rsidRDefault="00F41124" w:rsidP="00BB4463"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 un </w:t>
            </w:r>
            <w:proofErr w:type="spellStart"/>
            <w:r>
              <w:rPr>
                <w:sz w:val="18"/>
              </w:rPr>
              <w:t>recurso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</w:t>
            </w:r>
          </w:p>
        </w:tc>
        <w:tc>
          <w:tcPr>
            <w:tcW w:w="3744" w:type="dxa"/>
            <w:shd w:val="clear" w:color="auto" w:fill="F2F2F2"/>
          </w:tcPr>
          <w:p w14:paraId="6DF48009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  <w:r>
              <w:rPr>
                <w:sz w:val="18"/>
              </w:rPr>
              <w:t xml:space="preserve"> 404 (no </w:t>
            </w:r>
            <w:proofErr w:type="spellStart"/>
            <w:r>
              <w:rPr>
                <w:sz w:val="18"/>
              </w:rPr>
              <w:t>revela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existencia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F41124" w14:paraId="7451D5C0" w14:textId="77777777" w:rsidTr="00BB4463">
        <w:trPr>
          <w:jc w:val="center"/>
        </w:trPr>
        <w:tc>
          <w:tcPr>
            <w:tcW w:w="1008" w:type="dxa"/>
          </w:tcPr>
          <w:p w14:paraId="63693DBA" w14:textId="77777777" w:rsidR="00F41124" w:rsidRDefault="00F41124" w:rsidP="00BB4463">
            <w:r>
              <w:rPr>
                <w:b/>
                <w:sz w:val="18"/>
              </w:rPr>
              <w:t>CP-05</w:t>
            </w:r>
          </w:p>
        </w:tc>
        <w:tc>
          <w:tcPr>
            <w:tcW w:w="2304" w:type="dxa"/>
          </w:tcPr>
          <w:p w14:paraId="5771EA93" w14:textId="77777777" w:rsidR="00F41124" w:rsidRDefault="00F41124" w:rsidP="00BB4463">
            <w:r>
              <w:rPr>
                <w:sz w:val="18"/>
              </w:rPr>
              <w:t xml:space="preserve">Registrar </w:t>
            </w:r>
            <w:proofErr w:type="spellStart"/>
            <w:r>
              <w:rPr>
                <w:sz w:val="18"/>
              </w:rPr>
              <w:t>toma</w:t>
            </w:r>
            <w:proofErr w:type="spellEnd"/>
          </w:p>
        </w:tc>
        <w:tc>
          <w:tcPr>
            <w:tcW w:w="3024" w:type="dxa"/>
          </w:tcPr>
          <w:p w14:paraId="4840F9B8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toma</w:t>
            </w:r>
            <w:proofErr w:type="spellEnd"/>
          </w:p>
        </w:tc>
        <w:tc>
          <w:tcPr>
            <w:tcW w:w="3744" w:type="dxa"/>
          </w:tcPr>
          <w:p w14:paraId="7FB8EC65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toma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quién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cuándo</w:t>
            </w:r>
            <w:proofErr w:type="spellEnd"/>
            <w:r>
              <w:rPr>
                <w:sz w:val="18"/>
              </w:rPr>
              <w:t xml:space="preserve">; el </w:t>
            </w:r>
            <w:proofErr w:type="spellStart"/>
            <w:r>
              <w:rPr>
                <w:sz w:val="18"/>
              </w:rPr>
              <w:t>recordatorio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desaparece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E21384A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028218B8" w14:textId="77777777" w:rsidR="00F41124" w:rsidRDefault="00F41124" w:rsidP="00BB4463">
            <w:r>
              <w:rPr>
                <w:b/>
                <w:sz w:val="18"/>
              </w:rPr>
              <w:t>CP-06</w:t>
            </w:r>
          </w:p>
        </w:tc>
        <w:tc>
          <w:tcPr>
            <w:tcW w:w="2304" w:type="dxa"/>
            <w:shd w:val="clear" w:color="auto" w:fill="F2F2F2"/>
          </w:tcPr>
          <w:p w14:paraId="53FB08F5" w14:textId="77777777" w:rsidR="00F41124" w:rsidRDefault="00F41124" w:rsidP="00BB4463">
            <w:proofErr w:type="spellStart"/>
            <w:r>
              <w:rPr>
                <w:sz w:val="18"/>
              </w:rPr>
              <w:t>Emitir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SOS</w:t>
            </w:r>
          </w:p>
        </w:tc>
        <w:tc>
          <w:tcPr>
            <w:tcW w:w="3024" w:type="dxa"/>
            <w:shd w:val="clear" w:color="auto" w:fill="F2F2F2"/>
          </w:tcPr>
          <w:p w14:paraId="60938F19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pulsa</w:t>
            </w:r>
            <w:proofErr w:type="spellEnd"/>
            <w:r>
              <w:rPr>
                <w:sz w:val="18"/>
              </w:rPr>
              <w:t xml:space="preserve"> «</w:t>
            </w:r>
            <w:proofErr w:type="spellStart"/>
            <w:r>
              <w:rPr>
                <w:sz w:val="18"/>
              </w:rPr>
              <w:t>Necesito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ayuda</w:t>
            </w:r>
            <w:proofErr w:type="spellEnd"/>
            <w:r>
              <w:rPr>
                <w:sz w:val="18"/>
              </w:rPr>
              <w:t>»</w:t>
            </w:r>
          </w:p>
        </w:tc>
        <w:tc>
          <w:tcPr>
            <w:tcW w:w="3744" w:type="dxa"/>
            <w:shd w:val="clear" w:color="auto" w:fill="F2F2F2"/>
          </w:tcPr>
          <w:p w14:paraId="17E598BD" w14:textId="77777777" w:rsidR="00F41124" w:rsidRDefault="00F41124" w:rsidP="00BB4463"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 y visible para </w:t>
            </w:r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y familiar.</w:t>
            </w:r>
          </w:p>
        </w:tc>
      </w:tr>
      <w:tr w:rsidR="00F41124" w14:paraId="7B65CCC7" w14:textId="77777777" w:rsidTr="00BB4463">
        <w:trPr>
          <w:jc w:val="center"/>
        </w:trPr>
        <w:tc>
          <w:tcPr>
            <w:tcW w:w="1008" w:type="dxa"/>
          </w:tcPr>
          <w:p w14:paraId="3B79607A" w14:textId="77777777" w:rsidR="00F41124" w:rsidRDefault="00F41124" w:rsidP="00BB4463">
            <w:r>
              <w:rPr>
                <w:b/>
                <w:sz w:val="18"/>
              </w:rPr>
              <w:t>CP-07</w:t>
            </w:r>
          </w:p>
        </w:tc>
        <w:tc>
          <w:tcPr>
            <w:tcW w:w="2304" w:type="dxa"/>
          </w:tcPr>
          <w:p w14:paraId="3A76E9E2" w14:textId="77777777" w:rsidR="00F41124" w:rsidRDefault="00F41124" w:rsidP="00BB4463">
            <w:proofErr w:type="spellStart"/>
            <w:r>
              <w:rPr>
                <w:sz w:val="18"/>
              </w:rPr>
              <w:t>Atender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alerta</w:t>
            </w:r>
            <w:proofErr w:type="spellEnd"/>
          </w:p>
        </w:tc>
        <w:tc>
          <w:tcPr>
            <w:tcW w:w="3024" w:type="dxa"/>
          </w:tcPr>
          <w:p w14:paraId="7EF75A77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pulsa</w:t>
            </w:r>
            <w:proofErr w:type="spellEnd"/>
            <w:r>
              <w:rPr>
                <w:sz w:val="18"/>
              </w:rPr>
              <w:t xml:space="preserve"> «</w:t>
            </w:r>
            <w:proofErr w:type="spellStart"/>
            <w:r>
              <w:rPr>
                <w:sz w:val="18"/>
              </w:rPr>
              <w:t>atender</w:t>
            </w:r>
            <w:proofErr w:type="spellEnd"/>
            <w:r>
              <w:rPr>
                <w:sz w:val="18"/>
              </w:rPr>
              <w:t>»</w:t>
            </w:r>
          </w:p>
        </w:tc>
        <w:tc>
          <w:tcPr>
            <w:tcW w:w="3744" w:type="dxa"/>
          </w:tcPr>
          <w:p w14:paraId="72567F7D" w14:textId="77777777" w:rsidR="00F41124" w:rsidRDefault="00F41124" w:rsidP="00BB4463"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alerta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marcada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quién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atendió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cuándo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0B74C31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0B6DDD91" w14:textId="77777777" w:rsidR="00F41124" w:rsidRDefault="00F41124" w:rsidP="00BB4463">
            <w:r>
              <w:rPr>
                <w:b/>
                <w:sz w:val="18"/>
              </w:rPr>
              <w:t>CP-08</w:t>
            </w:r>
          </w:p>
        </w:tc>
        <w:tc>
          <w:tcPr>
            <w:tcW w:w="2304" w:type="dxa"/>
            <w:shd w:val="clear" w:color="auto" w:fill="F2F2F2"/>
          </w:tcPr>
          <w:p w14:paraId="10D9AD1D" w14:textId="77777777" w:rsidR="00F41124" w:rsidRDefault="00F41124" w:rsidP="00BB4463">
            <w:proofErr w:type="spellStart"/>
            <w:r>
              <w:rPr>
                <w:sz w:val="18"/>
              </w:rPr>
              <w:t>Ganar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partida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09D2F62C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emparejan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todas</w:t>
            </w:r>
            <w:proofErr w:type="spellEnd"/>
            <w:r>
              <w:rPr>
                <w:sz w:val="18"/>
              </w:rPr>
              <w:t xml:space="preserve"> las cartas</w:t>
            </w:r>
          </w:p>
        </w:tc>
        <w:tc>
          <w:tcPr>
            <w:tcW w:w="3744" w:type="dxa"/>
            <w:shd w:val="clear" w:color="auto" w:fill="F2F2F2"/>
          </w:tcPr>
          <w:p w14:paraId="7D3AB825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y se </w:t>
            </w:r>
            <w:proofErr w:type="spellStart"/>
            <w:r>
              <w:rPr>
                <w:sz w:val="18"/>
              </w:rPr>
              <w:t>refleja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seguimiento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6BB041C7" w14:textId="77777777" w:rsidTr="00BB4463">
        <w:trPr>
          <w:jc w:val="center"/>
        </w:trPr>
        <w:tc>
          <w:tcPr>
            <w:tcW w:w="1008" w:type="dxa"/>
          </w:tcPr>
          <w:p w14:paraId="22F2CB3F" w14:textId="77777777" w:rsidR="00F41124" w:rsidRDefault="00F41124" w:rsidP="00BB4463">
            <w:r>
              <w:rPr>
                <w:b/>
                <w:sz w:val="18"/>
              </w:rPr>
              <w:t>CP-09</w:t>
            </w:r>
          </w:p>
        </w:tc>
        <w:tc>
          <w:tcPr>
            <w:tcW w:w="2304" w:type="dxa"/>
          </w:tcPr>
          <w:p w14:paraId="576BE263" w14:textId="77777777" w:rsidR="00F41124" w:rsidRDefault="00F41124" w:rsidP="00BB4463">
            <w:r>
              <w:rPr>
                <w:sz w:val="18"/>
              </w:rPr>
              <w:t xml:space="preserve">Registro </w:t>
            </w:r>
            <w:proofErr w:type="spellStart"/>
            <w:r>
              <w:rPr>
                <w:sz w:val="18"/>
              </w:rPr>
              <w:t>válido</w:t>
            </w:r>
            <w:proofErr w:type="spellEnd"/>
          </w:p>
        </w:tc>
        <w:tc>
          <w:tcPr>
            <w:tcW w:w="3024" w:type="dxa"/>
          </w:tcPr>
          <w:p w14:paraId="60D8DA23" w14:textId="77777777" w:rsidR="00F41124" w:rsidRDefault="00F41124" w:rsidP="00BB4463">
            <w:r>
              <w:rPr>
                <w:sz w:val="18"/>
              </w:rPr>
              <w:t xml:space="preserve">Nombre,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≥ 6 y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correcto</w:t>
            </w:r>
            <w:proofErr w:type="spellEnd"/>
          </w:p>
        </w:tc>
        <w:tc>
          <w:tcPr>
            <w:tcW w:w="3744" w:type="dxa"/>
          </w:tcPr>
          <w:p w14:paraId="7A355950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0C45C481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63D868E6" w14:textId="77777777" w:rsidR="00F41124" w:rsidRDefault="00F41124" w:rsidP="00BB4463">
            <w:r>
              <w:rPr>
                <w:b/>
                <w:sz w:val="18"/>
              </w:rPr>
              <w:t>CP-10</w:t>
            </w:r>
          </w:p>
        </w:tc>
        <w:tc>
          <w:tcPr>
            <w:tcW w:w="2304" w:type="dxa"/>
            <w:shd w:val="clear" w:color="auto" w:fill="F2F2F2"/>
          </w:tcPr>
          <w:p w14:paraId="003D3845" w14:textId="77777777" w:rsidR="00F41124" w:rsidRDefault="00F41124" w:rsidP="00BB4463"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inválidos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47A45415" w14:textId="77777777" w:rsidR="00F41124" w:rsidRDefault="00F41124" w:rsidP="00BB4463">
            <w:r>
              <w:rPr>
                <w:sz w:val="18"/>
              </w:rPr>
              <w:t xml:space="preserve">Nombre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espacios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acentos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. "Rosa Pérez")</w:t>
            </w:r>
          </w:p>
        </w:tc>
        <w:tc>
          <w:tcPr>
            <w:tcW w:w="3744" w:type="dxa"/>
            <w:shd w:val="clear" w:color="auto" w:fill="F2F2F2"/>
          </w:tcPr>
          <w:p w14:paraId="063A7922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solo </w:t>
            </w:r>
            <w:proofErr w:type="spellStart"/>
            <w:r>
              <w:rPr>
                <w:sz w:val="18"/>
              </w:rPr>
              <w:t>letras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números</w:t>
            </w:r>
            <w:proofErr w:type="spellEnd"/>
            <w:r>
              <w:rPr>
                <w:sz w:val="18"/>
              </w:rPr>
              <w:t xml:space="preserve">, punto, </w:t>
            </w:r>
            <w:proofErr w:type="spellStart"/>
            <w:r>
              <w:rPr>
                <w:sz w:val="18"/>
              </w:rPr>
              <w:t>guion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guion</w:t>
            </w:r>
            <w:proofErr w:type="spellEnd"/>
            <w:r>
              <w:rPr>
                <w:sz w:val="18"/>
              </w:rPr>
              <w:t xml:space="preserve"> bajo.</w:t>
            </w:r>
          </w:p>
        </w:tc>
      </w:tr>
      <w:tr w:rsidR="00F41124" w14:paraId="0FC2CB78" w14:textId="77777777" w:rsidTr="00BB4463">
        <w:trPr>
          <w:jc w:val="center"/>
        </w:trPr>
        <w:tc>
          <w:tcPr>
            <w:tcW w:w="1008" w:type="dxa"/>
          </w:tcPr>
          <w:p w14:paraId="6B903059" w14:textId="77777777" w:rsidR="00F41124" w:rsidRDefault="00F41124" w:rsidP="00BB4463">
            <w:r>
              <w:rPr>
                <w:b/>
                <w:sz w:val="18"/>
              </w:rPr>
              <w:t>CP-11</w:t>
            </w:r>
          </w:p>
        </w:tc>
        <w:tc>
          <w:tcPr>
            <w:tcW w:w="2304" w:type="dxa"/>
          </w:tcPr>
          <w:p w14:paraId="159BBBF9" w14:textId="77777777" w:rsidR="00F41124" w:rsidRDefault="00F41124" w:rsidP="00BB4463"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demasiado</w:t>
            </w:r>
            <w:proofErr w:type="spellEnd"/>
            <w:r>
              <w:rPr>
                <w:sz w:val="18"/>
              </w:rPr>
              <w:t xml:space="preserve"> corto</w:t>
            </w:r>
          </w:p>
        </w:tc>
        <w:tc>
          <w:tcPr>
            <w:tcW w:w="3024" w:type="dxa"/>
          </w:tcPr>
          <w:p w14:paraId="1286F9D4" w14:textId="77777777" w:rsidR="00F41124" w:rsidRDefault="00F41124" w:rsidP="00BB4463">
            <w:r>
              <w:rPr>
                <w:sz w:val="18"/>
              </w:rPr>
              <w:t xml:space="preserve">Nombre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de 2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3744" w:type="dxa"/>
          </w:tcPr>
          <w:p w14:paraId="5F2B0099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3C1C0103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3F0484EC" w14:textId="77777777" w:rsidR="00F41124" w:rsidRDefault="00F41124" w:rsidP="00BB4463">
            <w:r>
              <w:rPr>
                <w:b/>
                <w:sz w:val="18"/>
              </w:rPr>
              <w:t>CP-12</w:t>
            </w:r>
          </w:p>
        </w:tc>
        <w:tc>
          <w:tcPr>
            <w:tcW w:w="2304" w:type="dxa"/>
            <w:shd w:val="clear" w:color="auto" w:fill="F2F2F2"/>
          </w:tcPr>
          <w:p w14:paraId="2B6C32C5" w14:textId="77777777" w:rsidR="00F41124" w:rsidRDefault="00F41124" w:rsidP="00BB4463"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duplicado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70E46BA8" w14:textId="77777777" w:rsidR="00F41124" w:rsidRDefault="00F41124" w:rsidP="00BB4463">
            <w:r>
              <w:rPr>
                <w:sz w:val="18"/>
              </w:rPr>
              <w:t xml:space="preserve">Nombre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existente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0602FFCD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: el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602DA35F" w14:textId="77777777" w:rsidTr="00BB4463">
        <w:trPr>
          <w:jc w:val="center"/>
        </w:trPr>
        <w:tc>
          <w:tcPr>
            <w:tcW w:w="1008" w:type="dxa"/>
          </w:tcPr>
          <w:p w14:paraId="195FAA02" w14:textId="77777777" w:rsidR="00F41124" w:rsidRDefault="00F41124" w:rsidP="00BB4463">
            <w:r>
              <w:rPr>
                <w:b/>
                <w:sz w:val="18"/>
              </w:rPr>
              <w:t>CP-13</w:t>
            </w:r>
          </w:p>
        </w:tc>
        <w:tc>
          <w:tcPr>
            <w:tcW w:w="2304" w:type="dxa"/>
          </w:tcPr>
          <w:p w14:paraId="0609C102" w14:textId="77777777" w:rsidR="00F41124" w:rsidRDefault="00F41124" w:rsidP="00BB4463"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débil</w:t>
            </w:r>
            <w:proofErr w:type="spellEnd"/>
          </w:p>
        </w:tc>
        <w:tc>
          <w:tcPr>
            <w:tcW w:w="3024" w:type="dxa"/>
          </w:tcPr>
          <w:p w14:paraId="3F3E18A2" w14:textId="77777777" w:rsidR="00F41124" w:rsidRDefault="00F41124" w:rsidP="00BB4463"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de 6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</w:p>
        </w:tc>
        <w:tc>
          <w:tcPr>
            <w:tcW w:w="3744" w:type="dxa"/>
          </w:tcPr>
          <w:p w14:paraId="4C43CD7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6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404F6A5D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51E1513F" w14:textId="77777777" w:rsidR="00F41124" w:rsidRDefault="00F41124" w:rsidP="00BB4463">
            <w:r>
              <w:rPr>
                <w:b/>
                <w:sz w:val="18"/>
              </w:rPr>
              <w:t>CP-14</w:t>
            </w:r>
          </w:p>
        </w:tc>
        <w:tc>
          <w:tcPr>
            <w:tcW w:w="2304" w:type="dxa"/>
            <w:shd w:val="clear" w:color="auto" w:fill="F2F2F2"/>
          </w:tcPr>
          <w:p w14:paraId="4BF6C0A4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sin email</w:t>
            </w:r>
          </w:p>
        </w:tc>
        <w:tc>
          <w:tcPr>
            <w:tcW w:w="3024" w:type="dxa"/>
            <w:shd w:val="clear" w:color="auto" w:fill="F2F2F2"/>
          </w:tcPr>
          <w:p w14:paraId="54493CDA" w14:textId="77777777" w:rsidR="00F41124" w:rsidRDefault="00F41124" w:rsidP="00BB4463">
            <w:r>
              <w:rPr>
                <w:sz w:val="18"/>
              </w:rPr>
              <w:t xml:space="preserve">Registro de PACIENTE </w:t>
            </w:r>
            <w:proofErr w:type="spellStart"/>
            <w:r>
              <w:rPr>
                <w:sz w:val="18"/>
              </w:rPr>
              <w:t>dejando</w:t>
            </w:r>
            <w:proofErr w:type="spellEnd"/>
            <w:r>
              <w:rPr>
                <w:sz w:val="18"/>
              </w:rPr>
              <w:t xml:space="preserve"> el email </w:t>
            </w:r>
            <w:proofErr w:type="spellStart"/>
            <w:r>
              <w:rPr>
                <w:sz w:val="18"/>
              </w:rPr>
              <w:t>vacío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18B058E8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acepta</w:t>
            </w:r>
            <w:proofErr w:type="spellEnd"/>
            <w:r>
              <w:rPr>
                <w:sz w:val="18"/>
              </w:rPr>
              <w:t xml:space="preserve">: el email es </w:t>
            </w:r>
            <w:proofErr w:type="spellStart"/>
            <w:r>
              <w:rPr>
                <w:sz w:val="18"/>
              </w:rPr>
              <w:t>opcional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 real del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mayor).</w:t>
            </w:r>
          </w:p>
        </w:tc>
      </w:tr>
      <w:tr w:rsidR="00F41124" w14:paraId="1812126C" w14:textId="77777777" w:rsidTr="00BB4463">
        <w:trPr>
          <w:jc w:val="center"/>
        </w:trPr>
        <w:tc>
          <w:tcPr>
            <w:tcW w:w="1008" w:type="dxa"/>
          </w:tcPr>
          <w:p w14:paraId="41B04076" w14:textId="77777777" w:rsidR="00F41124" w:rsidRDefault="00F41124" w:rsidP="00BB4463">
            <w:r>
              <w:rPr>
                <w:b/>
                <w:sz w:val="18"/>
              </w:rPr>
              <w:t>CP-15</w:t>
            </w:r>
          </w:p>
        </w:tc>
        <w:tc>
          <w:tcPr>
            <w:tcW w:w="2304" w:type="dxa"/>
          </w:tcPr>
          <w:p w14:paraId="21A5BE12" w14:textId="77777777" w:rsidR="00F41124" w:rsidRDefault="00F41124" w:rsidP="00BB4463">
            <w:r>
              <w:rPr>
                <w:sz w:val="18"/>
              </w:rPr>
              <w:t xml:space="preserve">Email </w:t>
            </w:r>
            <w:proofErr w:type="spellStart"/>
            <w:r>
              <w:rPr>
                <w:sz w:val="18"/>
              </w:rPr>
              <w:t>inválido</w:t>
            </w:r>
            <w:proofErr w:type="spellEnd"/>
          </w:p>
        </w:tc>
        <w:tc>
          <w:tcPr>
            <w:tcW w:w="3024" w:type="dxa"/>
          </w:tcPr>
          <w:p w14:paraId="6E796BCA" w14:textId="77777777" w:rsidR="00F41124" w:rsidRDefault="00F41124" w:rsidP="00BB4463">
            <w:r>
              <w:rPr>
                <w:sz w:val="18"/>
              </w:rPr>
              <w:t xml:space="preserve">Email con </w:t>
            </w:r>
            <w:proofErr w:type="spellStart"/>
            <w:r>
              <w:rPr>
                <w:sz w:val="18"/>
              </w:rPr>
              <w:t>formato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incorrecto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. "</w:t>
            </w:r>
            <w:proofErr w:type="gramStart"/>
            <w:r>
              <w:rPr>
                <w:sz w:val="18"/>
              </w:rPr>
              <w:t>rosa@"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744" w:type="dxa"/>
          </w:tcPr>
          <w:p w14:paraId="4329078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el email no es </w:t>
            </w:r>
            <w:proofErr w:type="spellStart"/>
            <w:r>
              <w:rPr>
                <w:sz w:val="18"/>
              </w:rPr>
              <w:t>válido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6F7281DE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085966F2" w14:textId="77777777" w:rsidR="00F41124" w:rsidRDefault="00F41124" w:rsidP="00BB4463">
            <w:r>
              <w:rPr>
                <w:b/>
                <w:sz w:val="18"/>
              </w:rPr>
              <w:lastRenderedPageBreak/>
              <w:t>CP-16</w:t>
            </w:r>
          </w:p>
        </w:tc>
        <w:tc>
          <w:tcPr>
            <w:tcW w:w="2304" w:type="dxa"/>
            <w:shd w:val="clear" w:color="auto" w:fill="F2F2F2"/>
          </w:tcPr>
          <w:p w14:paraId="68CEFDBF" w14:textId="77777777" w:rsidR="00F41124" w:rsidRDefault="00F41124" w:rsidP="00BB4463">
            <w:r>
              <w:rPr>
                <w:sz w:val="18"/>
              </w:rPr>
              <w:t xml:space="preserve">Rol no </w:t>
            </w:r>
            <w:proofErr w:type="spellStart"/>
            <w:r>
              <w:rPr>
                <w:sz w:val="18"/>
              </w:rPr>
              <w:t>permitido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67E96C30" w14:textId="77777777" w:rsidR="00F41124" w:rsidRDefault="00F41124" w:rsidP="00BB4463">
            <w:r>
              <w:rPr>
                <w:sz w:val="18"/>
              </w:rPr>
              <w:t xml:space="preserve">Rol </w:t>
            </w:r>
            <w:proofErr w:type="spellStart"/>
            <w:r>
              <w:rPr>
                <w:sz w:val="18"/>
              </w:rPr>
              <w:t>distinto</w:t>
            </w:r>
            <w:proofErr w:type="spellEnd"/>
            <w:r>
              <w:rPr>
                <w:sz w:val="18"/>
              </w:rPr>
              <w:t xml:space="preserve"> de PACIENTE/CUIDADOR/FAMILIAR</w:t>
            </w:r>
          </w:p>
        </w:tc>
        <w:tc>
          <w:tcPr>
            <w:tcW w:w="3744" w:type="dxa"/>
            <w:shd w:val="clear" w:color="auto" w:fill="F2F2F2"/>
          </w:tcPr>
          <w:p w14:paraId="00E86B8C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válido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4ABE885D" w14:textId="77777777" w:rsidTr="00BB4463">
        <w:trPr>
          <w:jc w:val="center"/>
        </w:trPr>
        <w:tc>
          <w:tcPr>
            <w:tcW w:w="1008" w:type="dxa"/>
          </w:tcPr>
          <w:p w14:paraId="16ED21B4" w14:textId="77777777" w:rsidR="00F41124" w:rsidRDefault="00F41124" w:rsidP="00BB4463">
            <w:r>
              <w:rPr>
                <w:b/>
                <w:sz w:val="18"/>
              </w:rPr>
              <w:t>CP-17</w:t>
            </w:r>
          </w:p>
        </w:tc>
        <w:tc>
          <w:tcPr>
            <w:tcW w:w="2304" w:type="dxa"/>
          </w:tcPr>
          <w:p w14:paraId="2232C5BE" w14:textId="77777777" w:rsidR="00F41124" w:rsidRDefault="00F41124" w:rsidP="00BB4463"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sesión</w:t>
            </w:r>
            <w:proofErr w:type="spellEnd"/>
          </w:p>
        </w:tc>
        <w:tc>
          <w:tcPr>
            <w:tcW w:w="3024" w:type="dxa"/>
          </w:tcPr>
          <w:p w14:paraId="10D8CB37" w14:textId="77777777" w:rsidR="00F41124" w:rsidRDefault="00F41124" w:rsidP="00BB4463">
            <w:proofErr w:type="spellStart"/>
            <w:r>
              <w:rPr>
                <w:sz w:val="18"/>
              </w:rPr>
              <w:t>Petición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protegida</w:t>
            </w:r>
            <w:proofErr w:type="spellEnd"/>
            <w:r>
              <w:rPr>
                <w:sz w:val="18"/>
              </w:rPr>
              <w:t xml:space="preserve"> sin token</w:t>
            </w:r>
          </w:p>
        </w:tc>
        <w:tc>
          <w:tcPr>
            <w:tcW w:w="3744" w:type="dxa"/>
          </w:tcPr>
          <w:p w14:paraId="67F8B181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(401): no </w:t>
            </w:r>
            <w:proofErr w:type="spellStart"/>
            <w:r>
              <w:rPr>
                <w:sz w:val="18"/>
              </w:rPr>
              <w:t>autenticado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0666D5D6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0A824436" w14:textId="77777777" w:rsidR="00F41124" w:rsidRDefault="00F41124" w:rsidP="00BB4463">
            <w:r>
              <w:rPr>
                <w:b/>
                <w:sz w:val="18"/>
              </w:rPr>
              <w:t>CP-18</w:t>
            </w:r>
          </w:p>
        </w:tc>
        <w:tc>
          <w:tcPr>
            <w:tcW w:w="2304" w:type="dxa"/>
            <w:shd w:val="clear" w:color="auto" w:fill="F2F2F2"/>
          </w:tcPr>
          <w:p w14:paraId="427F78B9" w14:textId="77777777" w:rsidR="00F41124" w:rsidRDefault="00F41124" w:rsidP="00BB4463">
            <w:r>
              <w:rPr>
                <w:sz w:val="18"/>
              </w:rPr>
              <w:t xml:space="preserve">Token </w:t>
            </w:r>
            <w:proofErr w:type="spellStart"/>
            <w:r>
              <w:rPr>
                <w:sz w:val="18"/>
              </w:rPr>
              <w:t>manipulado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expirado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2F473862" w14:textId="77777777" w:rsidR="00F41124" w:rsidRDefault="00F41124" w:rsidP="00BB4463">
            <w:r>
              <w:rPr>
                <w:sz w:val="18"/>
              </w:rPr>
              <w:t xml:space="preserve">Token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vencido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5A4AE60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(401):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válida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3F5A5B4" w14:textId="77777777" w:rsidTr="00BB4463">
        <w:trPr>
          <w:jc w:val="center"/>
        </w:trPr>
        <w:tc>
          <w:tcPr>
            <w:tcW w:w="1008" w:type="dxa"/>
          </w:tcPr>
          <w:p w14:paraId="322636EE" w14:textId="77777777" w:rsidR="00F41124" w:rsidRDefault="00F41124" w:rsidP="00BB4463">
            <w:r>
              <w:rPr>
                <w:b/>
                <w:sz w:val="18"/>
              </w:rPr>
              <w:t>CP-19</w:t>
            </w:r>
          </w:p>
        </w:tc>
        <w:tc>
          <w:tcPr>
            <w:tcW w:w="2304" w:type="dxa"/>
          </w:tcPr>
          <w:p w14:paraId="7F16072C" w14:textId="77777777" w:rsidR="00F41124" w:rsidRDefault="00F41124" w:rsidP="00BB4463">
            <w:r>
              <w:rPr>
                <w:sz w:val="18"/>
              </w:rPr>
              <w:t xml:space="preserve">Crear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24" w:type="dxa"/>
          </w:tcPr>
          <w:p w14:paraId="0B1E2477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dosis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horario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válidos</w:t>
            </w:r>
            <w:proofErr w:type="spellEnd"/>
          </w:p>
        </w:tc>
        <w:tc>
          <w:tcPr>
            <w:tcW w:w="3744" w:type="dxa"/>
          </w:tcPr>
          <w:p w14:paraId="1E6997EA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aparece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44F5C09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11E2BEFD" w14:textId="77777777" w:rsidR="00F41124" w:rsidRDefault="00F41124" w:rsidP="00BB4463">
            <w:r>
              <w:rPr>
                <w:b/>
                <w:sz w:val="18"/>
              </w:rPr>
              <w:t>CP-20</w:t>
            </w:r>
          </w:p>
        </w:tc>
        <w:tc>
          <w:tcPr>
            <w:tcW w:w="2304" w:type="dxa"/>
            <w:shd w:val="clear" w:color="auto" w:fill="F2F2F2"/>
          </w:tcPr>
          <w:p w14:paraId="42C5A629" w14:textId="77777777" w:rsidR="00F41124" w:rsidRDefault="00F41124" w:rsidP="00BB4463">
            <w:proofErr w:type="spellStart"/>
            <w:r>
              <w:rPr>
                <w:sz w:val="18"/>
              </w:rPr>
              <w:t>Medicamento</w:t>
            </w:r>
            <w:proofErr w:type="spellEnd"/>
            <w:r>
              <w:rPr>
                <w:sz w:val="18"/>
              </w:rPr>
              <w:t xml:space="preserve"> con campos </w:t>
            </w:r>
            <w:proofErr w:type="spellStart"/>
            <w:r>
              <w:rPr>
                <w:sz w:val="18"/>
              </w:rPr>
              <w:t>vacíos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338439DA" w14:textId="77777777" w:rsidR="00F41124" w:rsidRDefault="00F41124" w:rsidP="00BB4463">
            <w:r>
              <w:rPr>
                <w:sz w:val="18"/>
              </w:rPr>
              <w:t xml:space="preserve">Nombre o </w:t>
            </w:r>
            <w:proofErr w:type="spellStart"/>
            <w:r>
              <w:rPr>
                <w:sz w:val="18"/>
              </w:rPr>
              <w:t>dosis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blanco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72AC3A8E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campos </w:t>
            </w:r>
            <w:proofErr w:type="spellStart"/>
            <w:r>
              <w:rPr>
                <w:sz w:val="18"/>
              </w:rPr>
              <w:t>obligatorios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04ADFB73" w14:textId="77777777" w:rsidTr="00BB4463">
        <w:trPr>
          <w:jc w:val="center"/>
        </w:trPr>
        <w:tc>
          <w:tcPr>
            <w:tcW w:w="1008" w:type="dxa"/>
          </w:tcPr>
          <w:p w14:paraId="038AA841" w14:textId="77777777" w:rsidR="00F41124" w:rsidRDefault="00F41124" w:rsidP="00BB4463">
            <w:r>
              <w:rPr>
                <w:b/>
                <w:sz w:val="18"/>
              </w:rPr>
              <w:t>CP-21</w:t>
            </w:r>
          </w:p>
        </w:tc>
        <w:tc>
          <w:tcPr>
            <w:tcW w:w="2304" w:type="dxa"/>
          </w:tcPr>
          <w:p w14:paraId="79657710" w14:textId="77777777" w:rsidR="00F41124" w:rsidRDefault="00F41124" w:rsidP="00BB4463"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</w:p>
        </w:tc>
        <w:tc>
          <w:tcPr>
            <w:tcW w:w="3024" w:type="dxa"/>
          </w:tcPr>
          <w:p w14:paraId="44959C85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modifica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dosis</w:t>
            </w:r>
            <w:proofErr w:type="spellEnd"/>
            <w:r>
              <w:rPr>
                <w:sz w:val="18"/>
              </w:rPr>
              <w:t xml:space="preserve"> u </w:t>
            </w:r>
            <w:proofErr w:type="spellStart"/>
            <w:r>
              <w:rPr>
                <w:sz w:val="18"/>
              </w:rPr>
              <w:t>horario</w:t>
            </w:r>
            <w:proofErr w:type="spellEnd"/>
          </w:p>
        </w:tc>
        <w:tc>
          <w:tcPr>
            <w:tcW w:w="3744" w:type="dxa"/>
          </w:tcPr>
          <w:p w14:paraId="3AA26FF6" w14:textId="77777777" w:rsidR="00F41124" w:rsidRDefault="00F41124" w:rsidP="00BB4463">
            <w:r>
              <w:rPr>
                <w:sz w:val="18"/>
              </w:rPr>
              <w:t xml:space="preserve">Los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guardan</w:t>
            </w:r>
            <w:proofErr w:type="spellEnd"/>
            <w:r>
              <w:rPr>
                <w:sz w:val="18"/>
              </w:rPr>
              <w:t xml:space="preserve"> y se </w:t>
            </w:r>
            <w:proofErr w:type="spellStart"/>
            <w:r>
              <w:rPr>
                <w:sz w:val="18"/>
              </w:rPr>
              <w:t>reflejan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304ED781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21941E68" w14:textId="77777777" w:rsidR="00F41124" w:rsidRDefault="00F41124" w:rsidP="00BB4463">
            <w:r>
              <w:rPr>
                <w:b/>
                <w:sz w:val="18"/>
              </w:rPr>
              <w:t>CP-22</w:t>
            </w:r>
          </w:p>
        </w:tc>
        <w:tc>
          <w:tcPr>
            <w:tcW w:w="2304" w:type="dxa"/>
            <w:shd w:val="clear" w:color="auto" w:fill="F2F2F2"/>
          </w:tcPr>
          <w:p w14:paraId="4A5F3507" w14:textId="77777777" w:rsidR="00F41124" w:rsidRDefault="00F41124" w:rsidP="00BB4463"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lógico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24" w:type="dxa"/>
            <w:shd w:val="clear" w:color="auto" w:fill="F2F2F2"/>
          </w:tcPr>
          <w:p w14:paraId="41821EB1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elimina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37E03B47" w14:textId="77777777" w:rsidR="00F41124" w:rsidRDefault="00F41124" w:rsidP="00BB4463">
            <w:proofErr w:type="spellStart"/>
            <w:r>
              <w:rPr>
                <w:sz w:val="18"/>
              </w:rPr>
              <w:t>Desaparece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conserva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borrado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lógico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F41124" w14:paraId="43AA4B71" w14:textId="77777777" w:rsidTr="00BB4463">
        <w:trPr>
          <w:jc w:val="center"/>
        </w:trPr>
        <w:tc>
          <w:tcPr>
            <w:tcW w:w="1008" w:type="dxa"/>
          </w:tcPr>
          <w:p w14:paraId="5BAE38FE" w14:textId="77777777" w:rsidR="00F41124" w:rsidRDefault="00F41124" w:rsidP="00BB4463">
            <w:r>
              <w:rPr>
                <w:b/>
                <w:sz w:val="18"/>
              </w:rPr>
              <w:t>CP-23</w:t>
            </w:r>
          </w:p>
        </w:tc>
        <w:tc>
          <w:tcPr>
            <w:tcW w:w="2304" w:type="dxa"/>
          </w:tcPr>
          <w:p w14:paraId="45CD4CE7" w14:textId="77777777" w:rsidR="00F41124" w:rsidRDefault="00F41124" w:rsidP="00BB4463">
            <w:r>
              <w:rPr>
                <w:sz w:val="18"/>
              </w:rPr>
              <w:t xml:space="preserve">Crear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de agenda</w:t>
            </w:r>
          </w:p>
        </w:tc>
        <w:tc>
          <w:tcPr>
            <w:tcW w:w="3024" w:type="dxa"/>
          </w:tcPr>
          <w:p w14:paraId="700C1195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con hora "08:30"</w:t>
            </w:r>
          </w:p>
        </w:tc>
        <w:tc>
          <w:tcPr>
            <w:tcW w:w="3744" w:type="dxa"/>
          </w:tcPr>
          <w:p w14:paraId="1A0B6EE7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aparece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agenda del día.</w:t>
            </w:r>
          </w:p>
        </w:tc>
      </w:tr>
      <w:tr w:rsidR="00F41124" w14:paraId="6DECC07F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771CF860" w14:textId="77777777" w:rsidR="00F41124" w:rsidRDefault="00F41124" w:rsidP="00BB4463">
            <w:r>
              <w:rPr>
                <w:b/>
                <w:sz w:val="18"/>
              </w:rPr>
              <w:t>CP-24</w:t>
            </w:r>
          </w:p>
        </w:tc>
        <w:tc>
          <w:tcPr>
            <w:tcW w:w="2304" w:type="dxa"/>
            <w:shd w:val="clear" w:color="auto" w:fill="F2F2F2"/>
          </w:tcPr>
          <w:p w14:paraId="2D718246" w14:textId="77777777" w:rsidR="00F41124" w:rsidRDefault="00F41124" w:rsidP="00BB4463">
            <w:r>
              <w:rPr>
                <w:sz w:val="18"/>
              </w:rPr>
              <w:t xml:space="preserve">Hora de agenda </w:t>
            </w:r>
            <w:proofErr w:type="spellStart"/>
            <w:r>
              <w:rPr>
                <w:sz w:val="18"/>
              </w:rPr>
              <w:t>inválida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769F7398" w14:textId="77777777" w:rsidR="00F41124" w:rsidRDefault="00F41124" w:rsidP="00BB4463">
            <w:r>
              <w:rPr>
                <w:sz w:val="18"/>
              </w:rPr>
              <w:t xml:space="preserve">Hora fuera de </w:t>
            </w:r>
            <w:proofErr w:type="spellStart"/>
            <w:r>
              <w:rPr>
                <w:sz w:val="18"/>
              </w:rPr>
              <w:t>formato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</w:rPr>
              <w:t>ej</w:t>
            </w:r>
            <w:proofErr w:type="spellEnd"/>
            <w:proofErr w:type="gramEnd"/>
            <w:r>
              <w:rPr>
                <w:sz w:val="18"/>
              </w:rPr>
              <w:t xml:space="preserve">. "25:00" </w:t>
            </w:r>
            <w:proofErr w:type="gramStart"/>
            <w:r>
              <w:rPr>
                <w:sz w:val="18"/>
              </w:rPr>
              <w:t>o "</w:t>
            </w:r>
            <w:proofErr w:type="gramEnd"/>
            <w:r>
              <w:rPr>
                <w:sz w:val="18"/>
              </w:rPr>
              <w:t>8:5")</w:t>
            </w:r>
          </w:p>
        </w:tc>
        <w:tc>
          <w:tcPr>
            <w:tcW w:w="3744" w:type="dxa"/>
            <w:shd w:val="clear" w:color="auto" w:fill="F2F2F2"/>
          </w:tcPr>
          <w:p w14:paraId="5E2288F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la hora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formato</w:t>
            </w:r>
            <w:proofErr w:type="spellEnd"/>
            <w:r>
              <w:rPr>
                <w:sz w:val="18"/>
              </w:rPr>
              <w:t xml:space="preserve"> HH:MM (24 horas).</w:t>
            </w:r>
          </w:p>
        </w:tc>
      </w:tr>
      <w:tr w:rsidR="00F41124" w14:paraId="7D810BBB" w14:textId="77777777" w:rsidTr="00BB4463">
        <w:trPr>
          <w:jc w:val="center"/>
        </w:trPr>
        <w:tc>
          <w:tcPr>
            <w:tcW w:w="1008" w:type="dxa"/>
          </w:tcPr>
          <w:p w14:paraId="2EA1A965" w14:textId="77777777" w:rsidR="00F41124" w:rsidRDefault="00F41124" w:rsidP="00BB4463">
            <w:r>
              <w:rPr>
                <w:b/>
                <w:sz w:val="18"/>
              </w:rPr>
              <w:t>CP-25</w:t>
            </w:r>
          </w:p>
        </w:tc>
        <w:tc>
          <w:tcPr>
            <w:tcW w:w="2304" w:type="dxa"/>
          </w:tcPr>
          <w:p w14:paraId="0AEC58D8" w14:textId="77777777" w:rsidR="00F41124" w:rsidRDefault="00F41124" w:rsidP="00BB4463">
            <w:r>
              <w:rPr>
                <w:sz w:val="18"/>
              </w:rPr>
              <w:t xml:space="preserve">Agenda </w:t>
            </w:r>
            <w:proofErr w:type="spellStart"/>
            <w:r>
              <w:rPr>
                <w:sz w:val="18"/>
              </w:rPr>
              <w:t>restringida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</w:t>
            </w:r>
            <w:proofErr w:type="spellEnd"/>
          </w:p>
        </w:tc>
        <w:tc>
          <w:tcPr>
            <w:tcW w:w="3024" w:type="dxa"/>
          </w:tcPr>
          <w:p w14:paraId="2818FF15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evento</w:t>
            </w:r>
            <w:proofErr w:type="spellEnd"/>
          </w:p>
        </w:tc>
        <w:tc>
          <w:tcPr>
            <w:tcW w:w="3744" w:type="dxa"/>
          </w:tcPr>
          <w:p w14:paraId="61FE8D56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(403): solo el </w:t>
            </w:r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y el familiar </w:t>
            </w:r>
            <w:proofErr w:type="spellStart"/>
            <w:r>
              <w:rPr>
                <w:sz w:val="18"/>
              </w:rPr>
              <w:t>gestionan</w:t>
            </w:r>
            <w:proofErr w:type="spellEnd"/>
            <w:r>
              <w:rPr>
                <w:sz w:val="18"/>
              </w:rPr>
              <w:t xml:space="preserve"> la agenda.</w:t>
            </w:r>
          </w:p>
        </w:tc>
      </w:tr>
      <w:tr w:rsidR="00F41124" w14:paraId="187B0A9D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5AAC0FED" w14:textId="77777777" w:rsidR="00F41124" w:rsidRDefault="00F41124" w:rsidP="00BB4463">
            <w:r>
              <w:rPr>
                <w:b/>
                <w:sz w:val="18"/>
              </w:rPr>
              <w:t>CP-26</w:t>
            </w:r>
          </w:p>
        </w:tc>
        <w:tc>
          <w:tcPr>
            <w:tcW w:w="2304" w:type="dxa"/>
            <w:shd w:val="clear" w:color="auto" w:fill="F2F2F2"/>
          </w:tcPr>
          <w:p w14:paraId="15EBCED7" w14:textId="77777777" w:rsidR="00F41124" w:rsidRDefault="00F41124" w:rsidP="00BB4463">
            <w:r>
              <w:rPr>
                <w:sz w:val="18"/>
              </w:rPr>
              <w:t xml:space="preserve">Vista de agenda del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26ADC7C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abre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agenda</w:t>
            </w:r>
          </w:p>
        </w:tc>
        <w:tc>
          <w:tcPr>
            <w:tcW w:w="3744" w:type="dxa"/>
            <w:shd w:val="clear" w:color="auto" w:fill="F2F2F2"/>
          </w:tcPr>
          <w:p w14:paraId="28993460" w14:textId="77777777" w:rsidR="00F41124" w:rsidRDefault="00F41124" w:rsidP="00BB4463">
            <w:r>
              <w:rPr>
                <w:sz w:val="18"/>
              </w:rPr>
              <w:t xml:space="preserve">Ve la </w:t>
            </w:r>
            <w:proofErr w:type="spellStart"/>
            <w:r>
              <w:rPr>
                <w:sz w:val="18"/>
              </w:rPr>
              <w:t>línea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grande y </w:t>
            </w:r>
            <w:proofErr w:type="spellStart"/>
            <w:r>
              <w:rPr>
                <w:sz w:val="18"/>
              </w:rPr>
              <w:t>accesible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resaltando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"</w:t>
            </w:r>
            <w:proofErr w:type="spellStart"/>
            <w:r>
              <w:rPr>
                <w:sz w:val="18"/>
              </w:rPr>
              <w:t>Ahora</w:t>
            </w:r>
            <w:proofErr w:type="spellEnd"/>
            <w:r>
              <w:rPr>
                <w:sz w:val="18"/>
              </w:rPr>
              <w:t>".</w:t>
            </w:r>
          </w:p>
        </w:tc>
      </w:tr>
      <w:tr w:rsidR="00F41124" w14:paraId="38EA8906" w14:textId="77777777" w:rsidTr="00BB4463">
        <w:trPr>
          <w:jc w:val="center"/>
        </w:trPr>
        <w:tc>
          <w:tcPr>
            <w:tcW w:w="1008" w:type="dxa"/>
          </w:tcPr>
          <w:p w14:paraId="4352E44E" w14:textId="77777777" w:rsidR="00F41124" w:rsidRDefault="00F41124" w:rsidP="00BB4463">
            <w:r>
              <w:rPr>
                <w:b/>
                <w:sz w:val="18"/>
              </w:rPr>
              <w:t>CP-27</w:t>
            </w:r>
          </w:p>
        </w:tc>
        <w:tc>
          <w:tcPr>
            <w:tcW w:w="2304" w:type="dxa"/>
          </w:tcPr>
          <w:p w14:paraId="5E0D51CF" w14:textId="77777777" w:rsidR="00F41124" w:rsidRDefault="00F41124" w:rsidP="00BB4463">
            <w:proofErr w:type="spellStart"/>
            <w:r>
              <w:rPr>
                <w:sz w:val="18"/>
              </w:rPr>
              <w:t>Recordatorio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tras</w:t>
            </w:r>
            <w:proofErr w:type="spellEnd"/>
            <w:r>
              <w:rPr>
                <w:sz w:val="18"/>
              </w:rPr>
              <w:t xml:space="preserve"> registrar </w:t>
            </w:r>
            <w:proofErr w:type="spellStart"/>
            <w:r>
              <w:rPr>
                <w:sz w:val="18"/>
              </w:rPr>
              <w:t>toma</w:t>
            </w:r>
            <w:proofErr w:type="spellEnd"/>
          </w:p>
        </w:tc>
        <w:tc>
          <w:tcPr>
            <w:tcW w:w="3024" w:type="dxa"/>
          </w:tcPr>
          <w:p w14:paraId="40086B5C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pendiente</w:t>
            </w:r>
            <w:proofErr w:type="spellEnd"/>
          </w:p>
        </w:tc>
        <w:tc>
          <w:tcPr>
            <w:tcW w:w="3744" w:type="dxa"/>
          </w:tcPr>
          <w:p w14:paraId="1E0B7740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recordatorio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desaparece</w:t>
            </w:r>
            <w:proofErr w:type="spellEnd"/>
            <w:r>
              <w:rPr>
                <w:sz w:val="18"/>
              </w:rPr>
              <w:t xml:space="preserve"> de la campana y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quién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cuándo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8ADDA15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18977C8E" w14:textId="77777777" w:rsidR="00F41124" w:rsidRDefault="00F41124" w:rsidP="00BB4463">
            <w:r>
              <w:rPr>
                <w:b/>
                <w:sz w:val="18"/>
              </w:rPr>
              <w:t>CP-28</w:t>
            </w:r>
          </w:p>
        </w:tc>
        <w:tc>
          <w:tcPr>
            <w:tcW w:w="2304" w:type="dxa"/>
            <w:shd w:val="clear" w:color="auto" w:fill="F2F2F2"/>
          </w:tcPr>
          <w:p w14:paraId="0692111B" w14:textId="77777777" w:rsidR="00F41124" w:rsidRDefault="00F41124" w:rsidP="00BB4463">
            <w:r>
              <w:rPr>
                <w:sz w:val="18"/>
              </w:rPr>
              <w:t xml:space="preserve">SOS sin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 </w:t>
            </w:r>
            <w:proofErr w:type="spellStart"/>
            <w:r>
              <w:rPr>
                <w:sz w:val="18"/>
              </w:rPr>
              <w:t>asignado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2CA6F128" w14:textId="77777777" w:rsidR="00F41124" w:rsidRDefault="00F41124" w:rsidP="00BB4463"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 </w:t>
            </w:r>
            <w:proofErr w:type="spellStart"/>
            <w:r>
              <w:rPr>
                <w:sz w:val="18"/>
              </w:rPr>
              <w:t>asociado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pulsa</w:t>
            </w:r>
            <w:proofErr w:type="spellEnd"/>
            <w:r>
              <w:rPr>
                <w:sz w:val="18"/>
              </w:rPr>
              <w:t xml:space="preserve"> SOS</w:t>
            </w:r>
          </w:p>
        </w:tc>
        <w:tc>
          <w:tcPr>
            <w:tcW w:w="3744" w:type="dxa"/>
            <w:shd w:val="clear" w:color="auto" w:fill="F2F2F2"/>
          </w:tcPr>
          <w:p w14:paraId="1B7E55CA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</w:t>
            </w:r>
            <w:proofErr w:type="spellEnd"/>
            <w:r>
              <w:rPr>
                <w:sz w:val="18"/>
              </w:rPr>
              <w:t xml:space="preserve"> de forma </w:t>
            </w:r>
            <w:proofErr w:type="spellStart"/>
            <w:r>
              <w:rPr>
                <w:sz w:val="18"/>
              </w:rPr>
              <w:t>controlada</w:t>
            </w:r>
            <w:proofErr w:type="spellEnd"/>
            <w:r>
              <w:rPr>
                <w:sz w:val="18"/>
              </w:rPr>
              <w:t xml:space="preserve"> (404/</w:t>
            </w: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), sin </w:t>
            </w:r>
            <w:proofErr w:type="spellStart"/>
            <w:r>
              <w:rPr>
                <w:sz w:val="18"/>
              </w:rPr>
              <w:t>crashear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6B09DE44" w14:textId="77777777" w:rsidTr="00BB4463">
        <w:trPr>
          <w:jc w:val="center"/>
        </w:trPr>
        <w:tc>
          <w:tcPr>
            <w:tcW w:w="1008" w:type="dxa"/>
          </w:tcPr>
          <w:p w14:paraId="20943E35" w14:textId="77777777" w:rsidR="00F41124" w:rsidRDefault="00F41124" w:rsidP="00BB4463">
            <w:r>
              <w:rPr>
                <w:b/>
                <w:sz w:val="18"/>
              </w:rPr>
              <w:t>CP-29</w:t>
            </w:r>
          </w:p>
        </w:tc>
        <w:tc>
          <w:tcPr>
            <w:tcW w:w="2304" w:type="dxa"/>
          </w:tcPr>
          <w:p w14:paraId="72234447" w14:textId="77777777" w:rsidR="00F41124" w:rsidRDefault="00F41124" w:rsidP="00BB4463">
            <w:proofErr w:type="spellStart"/>
            <w:r>
              <w:rPr>
                <w:sz w:val="18"/>
              </w:rPr>
              <w:t>Seguimiento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juegos</w:t>
            </w:r>
            <w:proofErr w:type="spellEnd"/>
          </w:p>
        </w:tc>
        <w:tc>
          <w:tcPr>
            <w:tcW w:w="3024" w:type="dxa"/>
          </w:tcPr>
          <w:p w14:paraId="4DFF4D81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completan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partidas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Memorice</w:t>
            </w:r>
            <w:proofErr w:type="spellEnd"/>
          </w:p>
        </w:tc>
        <w:tc>
          <w:tcPr>
            <w:tcW w:w="3744" w:type="dxa"/>
          </w:tcPr>
          <w:p w14:paraId="564D357D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seguimiento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sesiones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aciertos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F41124" w14:paraId="429EFF56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74A0B915" w14:textId="77777777" w:rsidR="00F41124" w:rsidRDefault="00F41124" w:rsidP="00BB4463">
            <w:r>
              <w:rPr>
                <w:b/>
                <w:sz w:val="18"/>
              </w:rPr>
              <w:t>CP-30</w:t>
            </w:r>
          </w:p>
        </w:tc>
        <w:tc>
          <w:tcPr>
            <w:tcW w:w="2304" w:type="dxa"/>
            <w:shd w:val="clear" w:color="auto" w:fill="F2F2F2"/>
          </w:tcPr>
          <w:p w14:paraId="54E94780" w14:textId="77777777" w:rsidR="00F41124" w:rsidRDefault="00F41124" w:rsidP="00BB4463">
            <w:proofErr w:type="spellStart"/>
            <w:r>
              <w:rPr>
                <w:sz w:val="18"/>
              </w:rPr>
              <w:t>Aislamiento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pacientes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468D07F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consulta el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</w:t>
            </w:r>
          </w:p>
        </w:tc>
        <w:tc>
          <w:tcPr>
            <w:tcW w:w="3744" w:type="dxa"/>
            <w:shd w:val="clear" w:color="auto" w:fill="F2F2F2"/>
          </w:tcPr>
          <w:p w14:paraId="14134732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responde</w:t>
            </w:r>
            <w:proofErr w:type="spellEnd"/>
            <w:r>
              <w:rPr>
                <w:sz w:val="18"/>
              </w:rPr>
              <w:t xml:space="preserve"> 404: no se </w:t>
            </w:r>
            <w:proofErr w:type="spellStart"/>
            <w:r>
              <w:rPr>
                <w:sz w:val="18"/>
              </w:rPr>
              <w:t>revela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existencia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ajenos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5EDB177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68B66C98" w14:textId="77777777" w:rsidR="00F41124" w:rsidRDefault="00F41124" w:rsidP="00BB4463">
            <w:r>
              <w:rPr>
                <w:b/>
                <w:sz w:val="18"/>
              </w:rPr>
              <w:lastRenderedPageBreak/>
              <w:t>CP-31</w:t>
            </w:r>
          </w:p>
        </w:tc>
        <w:tc>
          <w:tcPr>
            <w:tcW w:w="2304" w:type="dxa"/>
            <w:shd w:val="clear" w:color="auto" w:fill="F2F2F2"/>
          </w:tcPr>
          <w:p w14:paraId="3970E1B4" w14:textId="77777777" w:rsidR="00F41124" w:rsidRDefault="00F41124" w:rsidP="00BB4463">
            <w:r>
              <w:rPr>
                <w:sz w:val="18"/>
              </w:rPr>
              <w:t xml:space="preserve">Crear </w:t>
            </w:r>
            <w:proofErr w:type="spellStart"/>
            <w:r>
              <w:rPr>
                <w:sz w:val="18"/>
              </w:rPr>
              <w:t>perfil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</w:t>
            </w:r>
          </w:p>
        </w:tc>
        <w:tc>
          <w:tcPr>
            <w:tcW w:w="3024" w:type="dxa"/>
            <w:shd w:val="clear" w:color="auto" w:fill="F2F2F2"/>
          </w:tcPr>
          <w:p w14:paraId="3A8F921A" w14:textId="77777777" w:rsidR="00F41124" w:rsidRDefault="00F41124" w:rsidP="00BB4463">
            <w:r>
              <w:rPr>
                <w:sz w:val="18"/>
              </w:rPr>
              <w:t xml:space="preserve">Familiar sin </w:t>
            </w:r>
            <w:proofErr w:type="spellStart"/>
            <w:r>
              <w:rPr>
                <w:sz w:val="18"/>
              </w:rPr>
              <w:t>vincular</w:t>
            </w:r>
            <w:proofErr w:type="spellEnd"/>
            <w:r>
              <w:rPr>
                <w:sz w:val="18"/>
              </w:rPr>
              <w:t xml:space="preserve"> completa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</w:t>
            </w:r>
          </w:p>
        </w:tc>
        <w:tc>
          <w:tcPr>
            <w:tcW w:w="3744" w:type="dxa"/>
            <w:shd w:val="clear" w:color="auto" w:fill="F2F2F2"/>
          </w:tcPr>
          <w:p w14:paraId="30E4D5E0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 con un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invitación</w:t>
            </w:r>
            <w:proofErr w:type="spellEnd"/>
            <w:r>
              <w:rPr>
                <w:sz w:val="18"/>
              </w:rPr>
              <w:t xml:space="preserve"> (CM-XXXXX) y el familiar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5A411A52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1ABDF9D3" w14:textId="77777777" w:rsidR="00F41124" w:rsidRDefault="00F41124" w:rsidP="00BB4463">
            <w:r>
              <w:rPr>
                <w:b/>
                <w:sz w:val="18"/>
              </w:rPr>
              <w:t>CP-32</w:t>
            </w:r>
          </w:p>
        </w:tc>
        <w:tc>
          <w:tcPr>
            <w:tcW w:w="2304" w:type="dxa"/>
            <w:shd w:val="clear" w:color="auto" w:fill="F2F2F2"/>
          </w:tcPr>
          <w:p w14:paraId="0525D418" w14:textId="77777777" w:rsidR="00F41124" w:rsidRDefault="00F41124" w:rsidP="00BB4463">
            <w:proofErr w:type="spellStart"/>
            <w:r>
              <w:rPr>
                <w:sz w:val="18"/>
              </w:rPr>
              <w:t>Unirse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746584A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ingresa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invitación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existente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00B5D1DF" w14:textId="77777777" w:rsidR="00F41124" w:rsidRDefault="00F41124" w:rsidP="00BB4463">
            <w:r>
              <w:rPr>
                <w:sz w:val="18"/>
              </w:rPr>
              <w:t xml:space="preserve">Queda </w:t>
            </w:r>
            <w:proofErr w:type="spellStart"/>
            <w:r>
              <w:rPr>
                <w:sz w:val="18"/>
              </w:rPr>
              <w:t>vinculado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mismo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mayor, sin </w:t>
            </w:r>
            <w:proofErr w:type="spellStart"/>
            <w:r>
              <w:rPr>
                <w:sz w:val="18"/>
              </w:rPr>
              <w:t>duplicar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33AD123A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0E9BB27B" w14:textId="77777777" w:rsidR="00F41124" w:rsidRDefault="00F41124" w:rsidP="00BB4463">
            <w:r>
              <w:rPr>
                <w:b/>
                <w:sz w:val="18"/>
              </w:rPr>
              <w:t>CP-33</w:t>
            </w:r>
          </w:p>
        </w:tc>
        <w:tc>
          <w:tcPr>
            <w:tcW w:w="2304" w:type="dxa"/>
            <w:shd w:val="clear" w:color="auto" w:fill="F2F2F2"/>
          </w:tcPr>
          <w:p w14:paraId="061ACCD6" w14:textId="77777777" w:rsidR="00F41124" w:rsidRDefault="00F41124" w:rsidP="00BB4463">
            <w:r>
              <w:rPr>
                <w:sz w:val="18"/>
              </w:rPr>
              <w:t xml:space="preserve">Código de </w:t>
            </w:r>
            <w:proofErr w:type="spellStart"/>
            <w:r>
              <w:rPr>
                <w:sz w:val="18"/>
              </w:rPr>
              <w:t>invitación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inexistente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4D30F167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ingresa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existe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69A9D714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(404): no se </w:t>
            </w:r>
            <w:proofErr w:type="spellStart"/>
            <w:r>
              <w:rPr>
                <w:sz w:val="18"/>
              </w:rPr>
              <w:t>encontró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2DACD664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11A10D7F" w14:textId="77777777" w:rsidR="00F41124" w:rsidRDefault="00F41124" w:rsidP="00BB4463">
            <w:r>
              <w:rPr>
                <w:b/>
                <w:sz w:val="18"/>
              </w:rPr>
              <w:t>CP-34</w:t>
            </w:r>
          </w:p>
        </w:tc>
        <w:tc>
          <w:tcPr>
            <w:tcW w:w="2304" w:type="dxa"/>
            <w:shd w:val="clear" w:color="auto" w:fill="F2F2F2"/>
          </w:tcPr>
          <w:p w14:paraId="6A8F6D1E" w14:textId="77777777" w:rsidR="00F41124" w:rsidRDefault="00F41124" w:rsidP="00BB4463">
            <w:r>
              <w:rPr>
                <w:sz w:val="18"/>
              </w:rPr>
              <w:t xml:space="preserve">PIN del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inválido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B5A09A4" w14:textId="77777777" w:rsidR="00F41124" w:rsidRDefault="00F41124" w:rsidP="00BB4463">
            <w:r>
              <w:rPr>
                <w:sz w:val="18"/>
              </w:rPr>
              <w:t xml:space="preserve">PIN con </w:t>
            </w:r>
            <w:proofErr w:type="spellStart"/>
            <w:r>
              <w:rPr>
                <w:sz w:val="18"/>
              </w:rPr>
              <w:t>letras</w:t>
            </w:r>
            <w:proofErr w:type="spellEnd"/>
            <w:r>
              <w:rPr>
                <w:sz w:val="18"/>
              </w:rPr>
              <w:t xml:space="preserve"> o con un largo </w:t>
            </w:r>
            <w:proofErr w:type="spellStart"/>
            <w:r>
              <w:rPr>
                <w:sz w:val="18"/>
              </w:rPr>
              <w:t>distinto</w:t>
            </w:r>
            <w:proofErr w:type="spellEnd"/>
            <w:r>
              <w:rPr>
                <w:sz w:val="18"/>
              </w:rPr>
              <w:t xml:space="preserve"> de 4 </w:t>
            </w:r>
            <w:proofErr w:type="spellStart"/>
            <w:r>
              <w:rPr>
                <w:sz w:val="18"/>
              </w:rPr>
              <w:t>dígitos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6830A81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el PIN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tener</w:t>
            </w:r>
            <w:proofErr w:type="spellEnd"/>
            <w:r>
              <w:rPr>
                <w:sz w:val="18"/>
              </w:rPr>
              <w:t xml:space="preserve"> 4 </w:t>
            </w:r>
            <w:proofErr w:type="spellStart"/>
            <w:r>
              <w:rPr>
                <w:sz w:val="18"/>
              </w:rPr>
              <w:t>números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05F2CF62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5AA98CF9" w14:textId="77777777" w:rsidR="00F41124" w:rsidRDefault="00F41124" w:rsidP="00BB4463">
            <w:r>
              <w:rPr>
                <w:b/>
                <w:sz w:val="18"/>
              </w:rPr>
              <w:t>CP-35</w:t>
            </w:r>
          </w:p>
        </w:tc>
        <w:tc>
          <w:tcPr>
            <w:tcW w:w="2304" w:type="dxa"/>
            <w:shd w:val="clear" w:color="auto" w:fill="F2F2F2"/>
          </w:tcPr>
          <w:p w14:paraId="359213B6" w14:textId="77777777" w:rsidR="00F41124" w:rsidRDefault="00F41124" w:rsidP="00BB4463"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con PIN</w:t>
            </w:r>
          </w:p>
        </w:tc>
        <w:tc>
          <w:tcPr>
            <w:tcW w:w="3024" w:type="dxa"/>
            <w:shd w:val="clear" w:color="auto" w:fill="F2F2F2"/>
          </w:tcPr>
          <w:p w14:paraId="400AEC22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tarjeta</w:t>
            </w:r>
            <w:proofErr w:type="spellEnd"/>
            <w:r>
              <w:rPr>
                <w:sz w:val="18"/>
              </w:rPr>
              <w:t xml:space="preserve"> y escribe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PIN </w:t>
            </w:r>
            <w:proofErr w:type="spellStart"/>
            <w:r>
              <w:rPr>
                <w:sz w:val="18"/>
              </w:rPr>
              <w:t>correcto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7E11A4F9" w14:textId="77777777" w:rsidR="00F41124" w:rsidRDefault="00F41124" w:rsidP="00BB4463">
            <w:proofErr w:type="spellStart"/>
            <w:r>
              <w:rPr>
                <w:sz w:val="18"/>
              </w:rPr>
              <w:t>Ingresa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directamente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, sin </w:t>
            </w:r>
            <w:proofErr w:type="spellStart"/>
            <w:r>
              <w:rPr>
                <w:sz w:val="18"/>
              </w:rPr>
              <w:t>escribir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48325F67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F0A9DDF" w14:textId="77777777" w:rsidR="00F41124" w:rsidRDefault="00F41124" w:rsidP="00BB4463">
            <w:r>
              <w:rPr>
                <w:b/>
                <w:sz w:val="18"/>
              </w:rPr>
              <w:t>CP-36</w:t>
            </w:r>
          </w:p>
        </w:tc>
        <w:tc>
          <w:tcPr>
            <w:tcW w:w="2304" w:type="dxa"/>
            <w:shd w:val="clear" w:color="auto" w:fill="F2F2F2"/>
          </w:tcPr>
          <w:p w14:paraId="6557417C" w14:textId="77777777" w:rsidR="00F41124" w:rsidRDefault="00F41124" w:rsidP="00BB4463">
            <w:r>
              <w:rPr>
                <w:sz w:val="18"/>
              </w:rPr>
              <w:t xml:space="preserve">Segunda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paciente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5F782B34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para el </w:t>
            </w:r>
            <w:proofErr w:type="spellStart"/>
            <w:r>
              <w:rPr>
                <w:sz w:val="18"/>
              </w:rPr>
              <w:t>mismo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</w:t>
            </w:r>
          </w:p>
        </w:tc>
        <w:tc>
          <w:tcPr>
            <w:tcW w:w="3744" w:type="dxa"/>
            <w:shd w:val="clear" w:color="auto" w:fill="F2F2F2"/>
          </w:tcPr>
          <w:p w14:paraId="201E5F15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(409): el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168C8DE3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F82C3CA" w14:textId="77777777" w:rsidR="00F41124" w:rsidRDefault="00F41124" w:rsidP="00BB4463">
            <w:r>
              <w:rPr>
                <w:b/>
                <w:sz w:val="18"/>
              </w:rPr>
              <w:t>CP-37</w:t>
            </w:r>
          </w:p>
        </w:tc>
        <w:tc>
          <w:tcPr>
            <w:tcW w:w="2304" w:type="dxa"/>
            <w:shd w:val="clear" w:color="auto" w:fill="F2F2F2"/>
          </w:tcPr>
          <w:p w14:paraId="669E0043" w14:textId="77777777" w:rsidR="00F41124" w:rsidRDefault="00F41124" w:rsidP="00BB4463">
            <w:proofErr w:type="spellStart"/>
            <w:r>
              <w:rPr>
                <w:sz w:val="18"/>
              </w:rPr>
              <w:t>Desvincularse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sí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mismo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567CE90C" w14:textId="77777777" w:rsidR="00F41124" w:rsidRDefault="00F41124" w:rsidP="00BB4463">
            <w:r>
              <w:rPr>
                <w:sz w:val="18"/>
              </w:rPr>
              <w:t xml:space="preserve">Familiar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quitarse</w:t>
            </w:r>
            <w:proofErr w:type="spellEnd"/>
            <w:r>
              <w:rPr>
                <w:sz w:val="18"/>
              </w:rPr>
              <w:t xml:space="preserve"> de la red de </w:t>
            </w:r>
            <w:proofErr w:type="spellStart"/>
            <w:r>
              <w:rPr>
                <w:sz w:val="18"/>
              </w:rPr>
              <w:t>apoyo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110561FB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(400): no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desvincularse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sí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mismo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0093FF2F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292BFDAE" w14:textId="77777777" w:rsidR="00F41124" w:rsidRDefault="00F41124" w:rsidP="00BB4463">
            <w:r>
              <w:rPr>
                <w:b/>
                <w:sz w:val="18"/>
              </w:rPr>
              <w:t>CP-38</w:t>
            </w:r>
          </w:p>
        </w:tc>
        <w:tc>
          <w:tcPr>
            <w:tcW w:w="2304" w:type="dxa"/>
            <w:shd w:val="clear" w:color="auto" w:fill="F2F2F2"/>
          </w:tcPr>
          <w:p w14:paraId="17AFC93D" w14:textId="77777777" w:rsidR="00F41124" w:rsidRDefault="00F41124" w:rsidP="00BB4463">
            <w:proofErr w:type="spellStart"/>
            <w:r>
              <w:rPr>
                <w:sz w:val="18"/>
              </w:rPr>
              <w:t>Desvincular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paciente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4DC7F882" w14:textId="77777777" w:rsidR="00F41124" w:rsidRDefault="00F41124" w:rsidP="00BB4463">
            <w:r>
              <w:rPr>
                <w:sz w:val="18"/>
              </w:rPr>
              <w:t xml:space="preserve">Familiar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quitar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0B957AC8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(409): 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protegido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4FC82471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8B16E36" w14:textId="77777777" w:rsidR="00F41124" w:rsidRDefault="00F41124" w:rsidP="00BB4463">
            <w:r>
              <w:rPr>
                <w:b/>
                <w:sz w:val="18"/>
              </w:rPr>
              <w:t>CP-39</w:t>
            </w:r>
          </w:p>
        </w:tc>
        <w:tc>
          <w:tcPr>
            <w:tcW w:w="2304" w:type="dxa"/>
            <w:shd w:val="clear" w:color="auto" w:fill="F2F2F2"/>
          </w:tcPr>
          <w:p w14:paraId="59DDFA0A" w14:textId="77777777" w:rsidR="00F41124" w:rsidRDefault="00F41124" w:rsidP="00BB4463">
            <w:r>
              <w:rPr>
                <w:sz w:val="18"/>
              </w:rPr>
              <w:t xml:space="preserve">Crear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calendario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33CE3091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y hora</w:t>
            </w:r>
          </w:p>
        </w:tc>
        <w:tc>
          <w:tcPr>
            <w:tcW w:w="3744" w:type="dxa"/>
            <w:shd w:val="clear" w:color="auto" w:fill="F2F2F2"/>
          </w:tcPr>
          <w:p w14:paraId="082A09D7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aparece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grilla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«</w:t>
            </w:r>
            <w:proofErr w:type="spellStart"/>
            <w:r>
              <w:rPr>
                <w:sz w:val="18"/>
              </w:rPr>
              <w:t>Próximas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actividades</w:t>
            </w:r>
            <w:proofErr w:type="spellEnd"/>
            <w:r>
              <w:rPr>
                <w:sz w:val="18"/>
              </w:rPr>
              <w:t>».</w:t>
            </w:r>
          </w:p>
        </w:tc>
      </w:tr>
      <w:tr w:rsidR="00F41124" w14:paraId="46EE041A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C2AEAC0" w14:textId="77777777" w:rsidR="00F41124" w:rsidRDefault="00F41124" w:rsidP="00BB4463">
            <w:r>
              <w:rPr>
                <w:b/>
                <w:sz w:val="18"/>
              </w:rPr>
              <w:t>CP-40</w:t>
            </w:r>
          </w:p>
        </w:tc>
        <w:tc>
          <w:tcPr>
            <w:tcW w:w="2304" w:type="dxa"/>
            <w:shd w:val="clear" w:color="auto" w:fill="F2F2F2"/>
          </w:tcPr>
          <w:p w14:paraId="257CB094" w14:textId="77777777" w:rsidR="00F41124" w:rsidRDefault="00F41124" w:rsidP="00BB4463">
            <w:r>
              <w:rPr>
                <w:sz w:val="18"/>
              </w:rPr>
              <w:t xml:space="preserve">Calendario </w:t>
            </w:r>
            <w:proofErr w:type="spellStart"/>
            <w:r>
              <w:rPr>
                <w:sz w:val="18"/>
              </w:rPr>
              <w:t>restringido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3B8ED5AA" w14:textId="77777777" w:rsidR="00F41124" w:rsidRDefault="00F41124" w:rsidP="00BB4463"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calendario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71A7A190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(403): solo el </w:t>
            </w:r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y el familiar </w:t>
            </w:r>
            <w:proofErr w:type="spellStart"/>
            <w:r>
              <w:rPr>
                <w:sz w:val="18"/>
              </w:rPr>
              <w:t>gestionan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calendario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28D653F5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34203DC6" w14:textId="77777777" w:rsidR="00F41124" w:rsidRDefault="00F41124" w:rsidP="00BB4463">
            <w:r>
              <w:rPr>
                <w:b/>
                <w:sz w:val="18"/>
              </w:rPr>
              <w:t>CP-41</w:t>
            </w:r>
          </w:p>
        </w:tc>
        <w:tc>
          <w:tcPr>
            <w:tcW w:w="2304" w:type="dxa"/>
            <w:shd w:val="clear" w:color="auto" w:fill="F2F2F2"/>
          </w:tcPr>
          <w:p w14:paraId="53EEB716" w14:textId="77777777" w:rsidR="00F41124" w:rsidRDefault="00F41124" w:rsidP="00BB4463">
            <w:r>
              <w:rPr>
                <w:sz w:val="18"/>
              </w:rPr>
              <w:t xml:space="preserve">Partida de Sopa de </w:t>
            </w:r>
            <w:proofErr w:type="spellStart"/>
            <w:r>
              <w:rPr>
                <w:sz w:val="18"/>
              </w:rPr>
              <w:t>letras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07F29EE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encuentran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todas</w:t>
            </w:r>
            <w:proofErr w:type="spellEnd"/>
            <w:r>
              <w:rPr>
                <w:sz w:val="18"/>
              </w:rPr>
              <w:t xml:space="preserve"> las palabras</w:t>
            </w:r>
          </w:p>
        </w:tc>
        <w:tc>
          <w:tcPr>
            <w:tcW w:w="3744" w:type="dxa"/>
            <w:shd w:val="clear" w:color="auto" w:fill="F2F2F2"/>
          </w:tcPr>
          <w:p w14:paraId="01C6206B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 SOPA_LETRAS y </w:t>
            </w:r>
            <w:proofErr w:type="spellStart"/>
            <w:r>
              <w:rPr>
                <w:sz w:val="18"/>
              </w:rPr>
              <w:t>aparece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seguimiento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3CE5B847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15FA27E" w14:textId="77777777" w:rsidR="00F41124" w:rsidRDefault="00F41124" w:rsidP="00BB4463">
            <w:r>
              <w:rPr>
                <w:b/>
                <w:sz w:val="18"/>
              </w:rPr>
              <w:t>CP-42</w:t>
            </w:r>
          </w:p>
        </w:tc>
        <w:tc>
          <w:tcPr>
            <w:tcW w:w="2304" w:type="dxa"/>
            <w:shd w:val="clear" w:color="auto" w:fill="F2F2F2"/>
          </w:tcPr>
          <w:p w14:paraId="0CE98701" w14:textId="77777777" w:rsidR="00F41124" w:rsidRDefault="00F41124" w:rsidP="00BB4463">
            <w:proofErr w:type="spellStart"/>
            <w:r>
              <w:rPr>
                <w:sz w:val="18"/>
              </w:rPr>
              <w:t>Filtro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seguimiento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75ECF2EC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elige</w:t>
            </w:r>
            <w:proofErr w:type="spellEnd"/>
            <w:r>
              <w:rPr>
                <w:sz w:val="18"/>
              </w:rPr>
              <w:t xml:space="preserve"> «Sopa de </w:t>
            </w:r>
            <w:proofErr w:type="spellStart"/>
            <w:r>
              <w:rPr>
                <w:sz w:val="18"/>
              </w:rPr>
              <w:t>letras</w:t>
            </w:r>
            <w:proofErr w:type="spellEnd"/>
            <w:r>
              <w:rPr>
                <w:sz w:val="18"/>
              </w:rPr>
              <w:t xml:space="preserve">»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filtro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1E304577" w14:textId="77777777" w:rsidR="00F41124" w:rsidRDefault="00F41124" w:rsidP="00BB4463">
            <w:r>
              <w:rPr>
                <w:sz w:val="18"/>
              </w:rPr>
              <w:t xml:space="preserve">Solo se </w:t>
            </w:r>
            <w:proofErr w:type="spellStart"/>
            <w:r>
              <w:rPr>
                <w:sz w:val="18"/>
              </w:rPr>
              <w:t>listan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partidas</w:t>
            </w:r>
            <w:proofErr w:type="spellEnd"/>
            <w:r>
              <w:rPr>
                <w:sz w:val="18"/>
              </w:rPr>
              <w:t xml:space="preserve"> de ese juego.</w:t>
            </w:r>
          </w:p>
        </w:tc>
      </w:tr>
      <w:tr w:rsidR="00F41124" w14:paraId="2E98008E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D265986" w14:textId="77777777" w:rsidR="00F41124" w:rsidRDefault="00F41124" w:rsidP="00BB4463">
            <w:r>
              <w:rPr>
                <w:b/>
                <w:sz w:val="18"/>
              </w:rPr>
              <w:t>CP-43</w:t>
            </w:r>
          </w:p>
        </w:tc>
        <w:tc>
          <w:tcPr>
            <w:tcW w:w="2304" w:type="dxa"/>
            <w:shd w:val="clear" w:color="auto" w:fill="F2F2F2"/>
          </w:tcPr>
          <w:p w14:paraId="534547B7" w14:textId="77777777" w:rsidR="00F41124" w:rsidRDefault="00F41124" w:rsidP="00BB4463"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la persona </w:t>
            </w:r>
            <w:proofErr w:type="spellStart"/>
            <w:r>
              <w:rPr>
                <w:sz w:val="18"/>
              </w:rPr>
              <w:t>cuidadora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23DD0FBF" w14:textId="77777777" w:rsidR="00F41124" w:rsidRDefault="00F41124" w:rsidP="00BB4463">
            <w:r>
              <w:rPr>
                <w:sz w:val="18"/>
              </w:rPr>
              <w:t xml:space="preserve">Familiar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válidos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72B1EB2D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CUIDADOR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vinculado</w:t>
            </w:r>
            <w:proofErr w:type="spellEnd"/>
            <w:r>
              <w:rPr>
                <w:sz w:val="18"/>
              </w:rPr>
              <w:t xml:space="preserve">; al </w:t>
            </w:r>
            <w:proofErr w:type="spellStart"/>
            <w:r>
              <w:rPr>
                <w:sz w:val="18"/>
              </w:rPr>
              <w:t>iniciar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directo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2621B7C0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185A0DF2" w14:textId="77777777" w:rsidR="00F41124" w:rsidRDefault="00F41124" w:rsidP="00BB4463">
            <w:r>
              <w:rPr>
                <w:b/>
                <w:sz w:val="18"/>
              </w:rPr>
              <w:t>CP-44</w:t>
            </w:r>
          </w:p>
        </w:tc>
        <w:tc>
          <w:tcPr>
            <w:tcW w:w="2304" w:type="dxa"/>
            <w:shd w:val="clear" w:color="auto" w:fill="F2F2F2"/>
          </w:tcPr>
          <w:p w14:paraId="51D5C5E5" w14:textId="77777777" w:rsidR="00F41124" w:rsidRDefault="00F41124" w:rsidP="00BB4463">
            <w:r>
              <w:rPr>
                <w:sz w:val="18"/>
              </w:rPr>
              <w:t xml:space="preserve">Crear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 </w:t>
            </w:r>
            <w:proofErr w:type="spellStart"/>
            <w:r>
              <w:rPr>
                <w:sz w:val="18"/>
              </w:rPr>
              <w:t>restringido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115B8E3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vincular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perfil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</w:t>
            </w:r>
          </w:p>
        </w:tc>
        <w:tc>
          <w:tcPr>
            <w:tcW w:w="3744" w:type="dxa"/>
            <w:shd w:val="clear" w:color="auto" w:fill="F2F2F2"/>
          </w:tcPr>
          <w:p w14:paraId="09629603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(403): solo el familiar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adulto</w:t>
            </w:r>
            <w:proofErr w:type="spellEnd"/>
            <w:r>
              <w:rPr>
                <w:sz w:val="18"/>
              </w:rPr>
              <w:t xml:space="preserve"> mayor.</w:t>
            </w:r>
          </w:p>
        </w:tc>
      </w:tr>
      <w:tr w:rsidR="00F41124" w14:paraId="5F732B8C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7692FF3D" w14:textId="77777777" w:rsidR="00F41124" w:rsidRDefault="00F41124" w:rsidP="00BB4463">
            <w:r>
              <w:rPr>
                <w:b/>
                <w:sz w:val="18"/>
              </w:rPr>
              <w:t>CP-45</w:t>
            </w:r>
          </w:p>
        </w:tc>
        <w:tc>
          <w:tcPr>
            <w:tcW w:w="2304" w:type="dxa"/>
            <w:shd w:val="clear" w:color="auto" w:fill="F2F2F2"/>
          </w:tcPr>
          <w:p w14:paraId="0056B3BC" w14:textId="77777777" w:rsidR="00F41124" w:rsidRDefault="00F41124" w:rsidP="00BB4463">
            <w:proofErr w:type="spellStart"/>
            <w:r>
              <w:rPr>
                <w:sz w:val="18"/>
              </w:rPr>
              <w:t>Gestión</w:t>
            </w:r>
            <w:proofErr w:type="spellEnd"/>
            <w:r>
              <w:rPr>
                <w:sz w:val="18"/>
              </w:rPr>
              <w:t xml:space="preserve"> de la red </w:t>
            </w:r>
            <w:proofErr w:type="spellStart"/>
            <w:r>
              <w:rPr>
                <w:sz w:val="18"/>
              </w:rPr>
              <w:t>restringida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1939EE6B" w14:textId="77777777" w:rsidR="00F41124" w:rsidRDefault="00F41124" w:rsidP="00BB4463"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desvincular</w:t>
            </w:r>
            <w:proofErr w:type="spellEnd"/>
            <w:r>
              <w:rPr>
                <w:sz w:val="18"/>
              </w:rPr>
              <w:t xml:space="preserve"> a un </w:t>
            </w:r>
            <w:proofErr w:type="spellStart"/>
            <w:r>
              <w:rPr>
                <w:sz w:val="18"/>
              </w:rPr>
              <w:t>miembro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crear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5E7C3E69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(403): la red la </w:t>
            </w:r>
            <w:proofErr w:type="spellStart"/>
            <w:r>
              <w:rPr>
                <w:sz w:val="18"/>
              </w:rPr>
              <w:t>administra</w:t>
            </w:r>
            <w:proofErr w:type="spellEnd"/>
            <w:r>
              <w:rPr>
                <w:sz w:val="18"/>
              </w:rPr>
              <w:t xml:space="preserve"> el familiar.</w:t>
            </w:r>
          </w:p>
        </w:tc>
      </w:tr>
      <w:tr w:rsidR="00F41124" w14:paraId="0766EEF6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605A915E" w14:textId="77777777" w:rsidR="00F41124" w:rsidRDefault="00F41124" w:rsidP="00BB4463">
            <w:r>
              <w:rPr>
                <w:b/>
                <w:sz w:val="18"/>
              </w:rPr>
              <w:t>CP-46</w:t>
            </w:r>
          </w:p>
        </w:tc>
        <w:tc>
          <w:tcPr>
            <w:tcW w:w="2304" w:type="dxa"/>
            <w:shd w:val="clear" w:color="auto" w:fill="F2F2F2"/>
          </w:tcPr>
          <w:p w14:paraId="0D87B87D" w14:textId="77777777" w:rsidR="00F41124" w:rsidRDefault="00F41124" w:rsidP="00BB4463">
            <w:r>
              <w:rPr>
                <w:sz w:val="18"/>
              </w:rPr>
              <w:t xml:space="preserve">Familiar </w:t>
            </w:r>
            <w:proofErr w:type="spellStart"/>
            <w:r>
              <w:rPr>
                <w:sz w:val="18"/>
              </w:rPr>
              <w:t>gestiona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medicamentos</w:t>
            </w:r>
            <w:proofErr w:type="spellEnd"/>
          </w:p>
        </w:tc>
        <w:tc>
          <w:tcPr>
            <w:tcW w:w="3024" w:type="dxa"/>
            <w:shd w:val="clear" w:color="auto" w:fill="F2F2F2"/>
          </w:tcPr>
          <w:p w14:paraId="2ABD581F" w14:textId="77777777" w:rsidR="00F41124" w:rsidRDefault="00F41124" w:rsidP="00BB4463">
            <w:r>
              <w:rPr>
                <w:sz w:val="18"/>
              </w:rPr>
              <w:t xml:space="preserve">Familiar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medicamento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</w:t>
            </w:r>
            <w:proofErr w:type="spellEnd"/>
          </w:p>
        </w:tc>
        <w:tc>
          <w:tcPr>
            <w:tcW w:w="3744" w:type="dxa"/>
            <w:shd w:val="clear" w:color="auto" w:fill="F2F2F2"/>
          </w:tcPr>
          <w:p w14:paraId="3CEA6664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aparece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cuidador</w:t>
            </w:r>
            <w:proofErr w:type="spellEnd"/>
            <w:r>
              <w:rPr>
                <w:sz w:val="18"/>
              </w:rPr>
              <w:t xml:space="preserve"> y del 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3DB51A9" w14:textId="77777777" w:rsidR="004F2372" w:rsidRPr="00874083" w:rsidRDefault="004F2372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</w:p>
    <w:p w14:paraId="1FD8A061" w14:textId="77777777" w:rsidR="00A12FBB" w:rsidRDefault="00A12FBB" w:rsidP="00A12FBB">
      <w:pPr>
        <w:jc w:val="center"/>
        <w:rPr>
          <w:rFonts w:cs="Times New Roman"/>
          <w:i/>
          <w:iCs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78E35D80" w14:textId="77777777" w:rsidR="00220188" w:rsidRPr="009C2C27" w:rsidRDefault="00220188" w:rsidP="00A12FBB">
      <w:pPr>
        <w:jc w:val="center"/>
        <w:rPr>
          <w:rFonts w:cs="Times New Roman"/>
          <w:color w:val="000000" w:themeColor="text1"/>
          <w:lang w:val="es-CL"/>
        </w:rPr>
      </w:pPr>
    </w:p>
    <w:p w14:paraId="548D76DD" w14:textId="77777777" w:rsidR="00A12FBB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50" w:name="_Toc900000002"/>
      <w:r>
        <w:rPr>
          <w:rFonts w:ascii="Times New Roman" w:hAnsi="Times New Roman" w:cs="Times New Roman"/>
          <w:color w:val="000000" w:themeColor="text1"/>
        </w:rPr>
        <w:t xml:space="preserve">7.3. </w:t>
      </w:r>
      <w:proofErr w:type="spellStart"/>
      <w:r>
        <w:rPr>
          <w:rFonts w:ascii="Times New Roman" w:hAnsi="Times New Roman" w:cs="Times New Roman"/>
          <w:color w:val="000000" w:themeColor="text1"/>
        </w:rPr>
        <w:t>Prueba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usabilidad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>
        <w:rPr>
          <w:rFonts w:ascii="Times New Roman" w:hAnsi="Times New Roman" w:cs="Times New Roman"/>
          <w:color w:val="000000" w:themeColor="text1"/>
        </w:rPr>
        <w:t>usuarios</w:t>
      </w:r>
      <w:bookmarkEnd w:id="50"/>
      <w:proofErr w:type="spellEnd"/>
    </w:p>
    <w:p w14:paraId="5215DD04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Para </w:t>
      </w:r>
      <w:proofErr w:type="spellStart"/>
      <w:r>
        <w:rPr>
          <w:rFonts w:cs="Times New Roman"/>
          <w:color w:val="000000" w:themeColor="text1"/>
        </w:rPr>
        <w:t>validar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público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objetivo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realizó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prueba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usabilidad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 xml:space="preserve"> reales: un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(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) y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. Se </w:t>
      </w:r>
      <w:proofErr w:type="spellStart"/>
      <w:r>
        <w:rPr>
          <w:rFonts w:cs="Times New Roman"/>
          <w:color w:val="000000" w:themeColor="text1"/>
        </w:rPr>
        <w:t>utilizó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pauta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observación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tareas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concretas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—</w:t>
      </w:r>
      <w:proofErr w:type="spellStart"/>
      <w:r>
        <w:rPr>
          <w:rFonts w:cs="Times New Roman"/>
          <w:color w:val="000000" w:themeColor="text1"/>
        </w:rPr>
        <w:t>iniciar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revisar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confirmar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, usar el </w:t>
      </w:r>
      <w:proofErr w:type="spellStart"/>
      <w:r>
        <w:rPr>
          <w:rFonts w:cs="Times New Roman"/>
          <w:color w:val="000000" w:themeColor="text1"/>
        </w:rPr>
        <w:t>botón</w:t>
      </w:r>
      <w:proofErr w:type="spellEnd"/>
      <w:r>
        <w:rPr>
          <w:rFonts w:cs="Times New Roman"/>
          <w:color w:val="000000" w:themeColor="text1"/>
        </w:rPr>
        <w:t xml:space="preserve"> SOS y </w:t>
      </w:r>
      <w:proofErr w:type="spellStart"/>
      <w:r>
        <w:rPr>
          <w:rFonts w:cs="Times New Roman"/>
          <w:color w:val="000000" w:themeColor="text1"/>
        </w:rPr>
        <w:t>jugar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caso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paciente</w:t>
      </w:r>
      <w:proofErr w:type="spellEnd"/>
      <w:r>
        <w:rPr>
          <w:rFonts w:cs="Times New Roman"/>
          <w:color w:val="000000" w:themeColor="text1"/>
        </w:rPr>
        <w:t xml:space="preserve">; e </w:t>
      </w:r>
      <w:proofErr w:type="spellStart"/>
      <w:r>
        <w:rPr>
          <w:rFonts w:cs="Times New Roman"/>
          <w:color w:val="000000" w:themeColor="text1"/>
        </w:rPr>
        <w:t>iniciar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vincular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cuenta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crear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editar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eliminar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revisar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reconocer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SOS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caso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—, </w:t>
      </w:r>
      <w:proofErr w:type="spellStart"/>
      <w:r>
        <w:rPr>
          <w:rFonts w:cs="Times New Roman"/>
          <w:color w:val="000000" w:themeColor="text1"/>
        </w:rPr>
        <w:t>registrando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tarea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completó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si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pidió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ayuda</w:t>
      </w:r>
      <w:proofErr w:type="spellEnd"/>
      <w:r>
        <w:rPr>
          <w:rFonts w:cs="Times New Roman"/>
          <w:color w:val="000000" w:themeColor="text1"/>
        </w:rPr>
        <w:t xml:space="preserve"> y la </w:t>
      </w:r>
      <w:proofErr w:type="spellStart"/>
      <w:r>
        <w:rPr>
          <w:rFonts w:cs="Times New Roman"/>
          <w:color w:val="000000" w:themeColor="text1"/>
        </w:rPr>
        <w:t>dificultad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percibida</w:t>
      </w:r>
      <w:proofErr w:type="spellEnd"/>
      <w:r>
        <w:rPr>
          <w:rFonts w:cs="Times New Roman"/>
          <w:color w:val="000000" w:themeColor="text1"/>
        </w:rPr>
        <w:t>.</w:t>
      </w:r>
    </w:p>
    <w:p w14:paraId="2BCCCF67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Los </w:t>
      </w:r>
      <w:proofErr w:type="spellStart"/>
      <w:r>
        <w:rPr>
          <w:rFonts w:cs="Times New Roman"/>
          <w:color w:val="000000" w:themeColor="text1"/>
        </w:rPr>
        <w:t>resultados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fueron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positivos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general: 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reconoció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tarjeta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usuario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entendió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inmediato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propósito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botón</w:t>
      </w:r>
      <w:proofErr w:type="spellEnd"/>
      <w:r>
        <w:rPr>
          <w:rFonts w:cs="Times New Roman"/>
          <w:color w:val="000000" w:themeColor="text1"/>
        </w:rPr>
        <w:t xml:space="preserve"> SOS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tamaño</w:t>
      </w:r>
      <w:proofErr w:type="spellEnd"/>
      <w:r>
        <w:rPr>
          <w:rFonts w:cs="Times New Roman"/>
          <w:color w:val="000000" w:themeColor="text1"/>
        </w:rPr>
        <w:t xml:space="preserve"> y color, y </w:t>
      </w:r>
      <w:proofErr w:type="spellStart"/>
      <w:r>
        <w:rPr>
          <w:rFonts w:cs="Times New Roman"/>
          <w:color w:val="000000" w:themeColor="text1"/>
        </w:rPr>
        <w:t>valoró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ejercicio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útil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aunque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manifestó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preferir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números</w:t>
      </w:r>
      <w:proofErr w:type="spellEnd"/>
      <w:r>
        <w:rPr>
          <w:rFonts w:cs="Times New Roman"/>
          <w:color w:val="000000" w:themeColor="text1"/>
        </w:rPr>
        <w:t xml:space="preserve"> antes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imágenes</w:t>
      </w:r>
      <w:proofErr w:type="spellEnd"/>
      <w:r>
        <w:rPr>
          <w:rFonts w:cs="Times New Roman"/>
          <w:color w:val="000000" w:themeColor="text1"/>
        </w:rPr>
        <w:t xml:space="preserve"> —</w:t>
      </w:r>
      <w:proofErr w:type="spellStart"/>
      <w:r>
        <w:rPr>
          <w:rFonts w:cs="Times New Roman"/>
          <w:color w:val="000000" w:themeColor="text1"/>
        </w:rPr>
        <w:t>preferencia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línea</w:t>
      </w:r>
      <w:proofErr w:type="spellEnd"/>
      <w:r>
        <w:rPr>
          <w:rFonts w:cs="Times New Roman"/>
          <w:color w:val="000000" w:themeColor="text1"/>
        </w:rPr>
        <w:t xml:space="preserve"> con la posterior </w:t>
      </w:r>
      <w:proofErr w:type="spellStart"/>
      <w:r>
        <w:rPr>
          <w:rFonts w:cs="Times New Roman"/>
          <w:color w:val="000000" w:themeColor="text1"/>
        </w:rPr>
        <w:t>incorporación</w:t>
      </w:r>
      <w:proofErr w:type="spellEnd"/>
      <w:r>
        <w:rPr>
          <w:rFonts w:cs="Times New Roman"/>
          <w:color w:val="000000" w:themeColor="text1"/>
        </w:rPr>
        <w:t xml:space="preserve"> de la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—. La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destacó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menú</w:t>
      </w:r>
      <w:proofErr w:type="spellEnd"/>
      <w:r>
        <w:rPr>
          <w:rFonts w:cs="Times New Roman"/>
          <w:color w:val="000000" w:themeColor="text1"/>
        </w:rPr>
        <w:t xml:space="preserve"> es grande y </w:t>
      </w:r>
      <w:proofErr w:type="spellStart"/>
      <w:r>
        <w:rPr>
          <w:rFonts w:cs="Times New Roman"/>
          <w:color w:val="000000" w:themeColor="text1"/>
        </w:rPr>
        <w:t>fácil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recorrer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alerta</w:t>
      </w:r>
      <w:proofErr w:type="spellEnd"/>
      <w:r>
        <w:rPr>
          <w:rFonts w:cs="Times New Roman"/>
          <w:color w:val="000000" w:themeColor="text1"/>
        </w:rPr>
        <w:t xml:space="preserve"> SOS </w:t>
      </w:r>
      <w:proofErr w:type="spellStart"/>
      <w:r>
        <w:rPr>
          <w:rFonts w:cs="Times New Roman"/>
          <w:color w:val="000000" w:themeColor="text1"/>
        </w:rPr>
        <w:t>llega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rapidez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le da</w:t>
      </w:r>
      <w:proofErr w:type="spellEnd"/>
      <w:r>
        <w:rPr>
          <w:rFonts w:cs="Times New Roman"/>
          <w:color w:val="000000" w:themeColor="text1"/>
        </w:rPr>
        <w:t xml:space="preserve"> confianza, y </w:t>
      </w:r>
      <w:proofErr w:type="spellStart"/>
      <w:r>
        <w:rPr>
          <w:rFonts w:cs="Times New Roman"/>
          <w:color w:val="000000" w:themeColor="text1"/>
        </w:rPr>
        <w:t>describió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aplicación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«un gran </w:t>
      </w:r>
      <w:proofErr w:type="spellStart"/>
      <w:r>
        <w:rPr>
          <w:rFonts w:cs="Times New Roman"/>
          <w:color w:val="000000" w:themeColor="text1"/>
        </w:rPr>
        <w:t>aporte</w:t>
      </w:r>
      <w:proofErr w:type="spellEnd"/>
      <w:r>
        <w:rPr>
          <w:rFonts w:cs="Times New Roman"/>
          <w:color w:val="000000" w:themeColor="text1"/>
        </w:rPr>
        <w:t xml:space="preserve">». Como </w:t>
      </w:r>
      <w:proofErr w:type="spellStart"/>
      <w:r>
        <w:rPr>
          <w:rFonts w:cs="Times New Roman"/>
          <w:color w:val="000000" w:themeColor="text1"/>
        </w:rPr>
        <w:t>observaciones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señaló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término</w:t>
      </w:r>
      <w:proofErr w:type="spellEnd"/>
      <w:r>
        <w:rPr>
          <w:rFonts w:cs="Times New Roman"/>
          <w:color w:val="000000" w:themeColor="text1"/>
        </w:rPr>
        <w:t xml:space="preserve"> «</w:t>
      </w:r>
      <w:proofErr w:type="spellStart"/>
      <w:r>
        <w:rPr>
          <w:rFonts w:cs="Times New Roman"/>
          <w:color w:val="000000" w:themeColor="text1"/>
        </w:rPr>
        <w:t>vincular</w:t>
      </w:r>
      <w:proofErr w:type="spellEnd"/>
      <w:r>
        <w:rPr>
          <w:rFonts w:cs="Times New Roman"/>
          <w:color w:val="000000" w:themeColor="text1"/>
        </w:rPr>
        <w:t xml:space="preserve">» le </w:t>
      </w:r>
      <w:proofErr w:type="spellStart"/>
      <w:r>
        <w:rPr>
          <w:rFonts w:cs="Times New Roman"/>
          <w:color w:val="000000" w:themeColor="text1"/>
        </w:rPr>
        <w:t>resultó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ambiguo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lo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difícil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recordar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contraseñas</w:t>
      </w:r>
      <w:proofErr w:type="spellEnd"/>
      <w:r>
        <w:rPr>
          <w:rFonts w:cs="Times New Roman"/>
          <w:color w:val="000000" w:themeColor="text1"/>
        </w:rPr>
        <w:t xml:space="preserve">. Las </w:t>
      </w:r>
      <w:proofErr w:type="spellStart"/>
      <w:r>
        <w:rPr>
          <w:rFonts w:cs="Times New Roman"/>
          <w:color w:val="000000" w:themeColor="text1"/>
        </w:rPr>
        <w:t>incidencias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detectadas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corrigieron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continuación</w:t>
      </w:r>
      <w:proofErr w:type="spellEnd"/>
      <w:r>
        <w:rPr>
          <w:rFonts w:cs="Times New Roman"/>
          <w:color w:val="000000" w:themeColor="text1"/>
        </w:rPr>
        <w:t>:</w:t>
      </w:r>
    </w:p>
    <w:p w14:paraId="6B3D59F0" w14:textId="77777777" w:rsidR="00A12FBB" w:rsidRDefault="00A12FBB" w:rsidP="00A12FBB">
      <w:pPr>
        <w:spacing w:before="40" w:after="240"/>
        <w:jc w:val="center"/>
        <w:rPr>
          <w:rFonts w:cs="Times New Roman"/>
          <w:i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9: </w:t>
      </w:r>
      <w:proofErr w:type="spellStart"/>
      <w:r>
        <w:rPr>
          <w:rFonts w:cs="Times New Roman"/>
          <w:i/>
          <w:color w:val="000000" w:themeColor="text1"/>
          <w:szCs w:val="24"/>
        </w:rPr>
        <w:t>Incidencias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detectadas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en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la </w:t>
      </w:r>
      <w:proofErr w:type="spellStart"/>
      <w:r>
        <w:rPr>
          <w:rFonts w:cs="Times New Roman"/>
          <w:i/>
          <w:color w:val="000000" w:themeColor="text1"/>
          <w:szCs w:val="24"/>
        </w:rPr>
        <w:t>prueba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Cs w:val="24"/>
        </w:rPr>
        <w:t>usabilidad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y </w:t>
      </w:r>
      <w:proofErr w:type="spellStart"/>
      <w:r>
        <w:rPr>
          <w:rFonts w:cs="Times New Roman"/>
          <w:i/>
          <w:color w:val="000000" w:themeColor="text1"/>
          <w:szCs w:val="24"/>
        </w:rPr>
        <w:t>su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corrección</w:t>
      </w:r>
      <w:proofErr w:type="spellEnd"/>
      <w:r>
        <w:rPr>
          <w:rFonts w:cs="Times New Roman"/>
          <w:i/>
          <w:color w:val="000000" w:themeColor="text1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2145"/>
        <w:gridCol w:w="2721"/>
        <w:gridCol w:w="3346"/>
      </w:tblGrid>
      <w:tr w:rsidR="00F41124" w14:paraId="7C70C2F4" w14:textId="77777777" w:rsidTr="00BB4463">
        <w:trPr>
          <w:jc w:val="center"/>
        </w:trPr>
        <w:tc>
          <w:tcPr>
            <w:tcW w:w="1008" w:type="dxa"/>
            <w:shd w:val="clear" w:color="auto" w:fill="D9D9D9"/>
          </w:tcPr>
          <w:p w14:paraId="2BB03CE2" w14:textId="77777777" w:rsidR="00F41124" w:rsidRDefault="00F41124" w:rsidP="00BB4463"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w="2304" w:type="dxa"/>
            <w:shd w:val="clear" w:color="auto" w:fill="D9D9D9"/>
          </w:tcPr>
          <w:p w14:paraId="231C64C6" w14:textId="77777777" w:rsidR="00F41124" w:rsidRDefault="00F41124" w:rsidP="00BB4463">
            <w:proofErr w:type="spellStart"/>
            <w:r>
              <w:rPr>
                <w:b/>
                <w:color w:val="000000"/>
                <w:sz w:val="20"/>
              </w:rPr>
              <w:t>Incidencia</w:t>
            </w:r>
            <w:proofErr w:type="spellEnd"/>
          </w:p>
        </w:tc>
        <w:tc>
          <w:tcPr>
            <w:tcW w:w="3024" w:type="dxa"/>
            <w:shd w:val="clear" w:color="auto" w:fill="D9D9D9"/>
          </w:tcPr>
          <w:p w14:paraId="1352BC06" w14:textId="77777777" w:rsidR="00F41124" w:rsidRDefault="00F41124" w:rsidP="00BB4463">
            <w:proofErr w:type="spellStart"/>
            <w:r>
              <w:rPr>
                <w:b/>
                <w:color w:val="000000"/>
                <w:sz w:val="20"/>
              </w:rPr>
              <w:t>Severidad</w:t>
            </w:r>
            <w:proofErr w:type="spellEnd"/>
          </w:p>
        </w:tc>
        <w:tc>
          <w:tcPr>
            <w:tcW w:w="3744" w:type="dxa"/>
            <w:shd w:val="clear" w:color="auto" w:fill="D9D9D9"/>
          </w:tcPr>
          <w:p w14:paraId="6803FF94" w14:textId="77777777" w:rsidR="00F41124" w:rsidRDefault="00F41124" w:rsidP="00BB4463">
            <w:proofErr w:type="spellStart"/>
            <w:r>
              <w:rPr>
                <w:b/>
                <w:color w:val="000000"/>
                <w:sz w:val="20"/>
              </w:rPr>
              <w:t>Corrección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aplicada</w:t>
            </w:r>
            <w:proofErr w:type="spellEnd"/>
          </w:p>
        </w:tc>
      </w:tr>
      <w:tr w:rsidR="00F41124" w14:paraId="0C6CFB4D" w14:textId="77777777" w:rsidTr="00BB4463">
        <w:trPr>
          <w:jc w:val="center"/>
        </w:trPr>
        <w:tc>
          <w:tcPr>
            <w:tcW w:w="1008" w:type="dxa"/>
          </w:tcPr>
          <w:p w14:paraId="0CF403F4" w14:textId="77777777" w:rsidR="00F41124" w:rsidRDefault="00F41124" w:rsidP="00BB4463">
            <w:r>
              <w:rPr>
                <w:b/>
                <w:sz w:val="18"/>
              </w:rPr>
              <w:t>1</w:t>
            </w:r>
          </w:p>
        </w:tc>
        <w:tc>
          <w:tcPr>
            <w:tcW w:w="2304" w:type="dxa"/>
          </w:tcPr>
          <w:p w14:paraId="08485E1E" w14:textId="77777777" w:rsidR="00F41124" w:rsidRDefault="00F41124" w:rsidP="00BB4463">
            <w:proofErr w:type="spellStart"/>
            <w:r>
              <w:rPr>
                <w:sz w:val="18"/>
              </w:rPr>
              <w:t>Recordatorios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): al </w:t>
            </w:r>
            <w:proofErr w:type="spellStart"/>
            <w:r>
              <w:rPr>
                <w:sz w:val="18"/>
              </w:rPr>
              <w:t>confirmar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toma</w:t>
            </w:r>
            <w:proofErr w:type="spellEnd"/>
            <w:r>
              <w:rPr>
                <w:sz w:val="18"/>
              </w:rPr>
              <w:t xml:space="preserve">, el </w:t>
            </w:r>
            <w:proofErr w:type="spellStart"/>
            <w:r>
              <w:rPr>
                <w:sz w:val="18"/>
              </w:rPr>
              <w:t>recordatorio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seguía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apareciendo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024" w:type="dxa"/>
          </w:tcPr>
          <w:p w14:paraId="5B4F5A65" w14:textId="77777777" w:rsidR="00F41124" w:rsidRDefault="00F41124" w:rsidP="00BB4463">
            <w:r>
              <w:rPr>
                <w:sz w:val="18"/>
              </w:rPr>
              <w:t>Alta</w:t>
            </w:r>
          </w:p>
        </w:tc>
        <w:tc>
          <w:tcPr>
            <w:tcW w:w="3744" w:type="dxa"/>
          </w:tcPr>
          <w:p w14:paraId="0E4BC90F" w14:textId="77777777" w:rsidR="00F41124" w:rsidRDefault="00F41124" w:rsidP="00BB4463">
            <w:r>
              <w:rPr>
                <w:sz w:val="18"/>
              </w:rPr>
              <w:t xml:space="preserve">Las </w:t>
            </w:r>
            <w:proofErr w:type="spellStart"/>
            <w:r>
              <w:rPr>
                <w:sz w:val="18"/>
              </w:rPr>
              <w:t>tomas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marcadas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ocultan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inmediato</w:t>
            </w:r>
            <w:proofErr w:type="spellEnd"/>
            <w:r>
              <w:rPr>
                <w:sz w:val="18"/>
              </w:rPr>
              <w:t xml:space="preserve"> y se </w:t>
            </w:r>
            <w:proofErr w:type="spellStart"/>
            <w:r>
              <w:rPr>
                <w:sz w:val="18"/>
              </w:rPr>
              <w:t>refresca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caché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evitando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lenta </w:t>
            </w:r>
            <w:proofErr w:type="spellStart"/>
            <w:r>
              <w:rPr>
                <w:sz w:val="18"/>
              </w:rPr>
              <w:t>muestre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antiguos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41124" w14:paraId="4E5F4A34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4BF16AF3" w14:textId="77777777" w:rsidR="00F41124" w:rsidRDefault="00F41124" w:rsidP="00BB4463">
            <w:r>
              <w:rPr>
                <w:b/>
                <w:sz w:val="18"/>
              </w:rPr>
              <w:t>2</w:t>
            </w:r>
          </w:p>
        </w:tc>
        <w:tc>
          <w:tcPr>
            <w:tcW w:w="2304" w:type="dxa"/>
            <w:shd w:val="clear" w:color="auto" w:fill="F2F2F2"/>
          </w:tcPr>
          <w:p w14:paraId="07A0CC0A" w14:textId="77777777" w:rsidR="00F41124" w:rsidRDefault="00F41124" w:rsidP="00BB4463">
            <w:proofErr w:type="spellStart"/>
            <w:r>
              <w:rPr>
                <w:sz w:val="18"/>
              </w:rPr>
              <w:t>Recordatorios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paciente</w:t>
            </w:r>
            <w:proofErr w:type="spellEnd"/>
            <w:r>
              <w:rPr>
                <w:sz w:val="18"/>
              </w:rPr>
              <w:t xml:space="preserve">): el </w:t>
            </w:r>
            <w:proofErr w:type="spellStart"/>
            <w:r>
              <w:rPr>
                <w:sz w:val="18"/>
              </w:rPr>
              <w:t>número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la </w:t>
            </w:r>
            <w:r>
              <w:rPr>
                <w:sz w:val="18"/>
              </w:rPr>
              <w:lastRenderedPageBreak/>
              <w:t xml:space="preserve">campana era </w:t>
            </w:r>
            <w:proofErr w:type="spellStart"/>
            <w:r>
              <w:rPr>
                <w:sz w:val="18"/>
              </w:rPr>
              <w:t>muy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pequeño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024" w:type="dxa"/>
            <w:shd w:val="clear" w:color="auto" w:fill="F2F2F2"/>
          </w:tcPr>
          <w:p w14:paraId="3EC0545B" w14:textId="77777777" w:rsidR="00F41124" w:rsidRDefault="00F41124" w:rsidP="00BB4463">
            <w:r>
              <w:rPr>
                <w:sz w:val="18"/>
              </w:rPr>
              <w:lastRenderedPageBreak/>
              <w:t>Media</w:t>
            </w:r>
          </w:p>
        </w:tc>
        <w:tc>
          <w:tcPr>
            <w:tcW w:w="3744" w:type="dxa"/>
            <w:shd w:val="clear" w:color="auto" w:fill="F2F2F2"/>
          </w:tcPr>
          <w:p w14:paraId="7370EDCA" w14:textId="77777777" w:rsidR="00F41124" w:rsidRDefault="00F41124" w:rsidP="00BB4463"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agrandó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indicador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numérico</w:t>
            </w:r>
            <w:proofErr w:type="spellEnd"/>
            <w:r>
              <w:rPr>
                <w:sz w:val="18"/>
              </w:rPr>
              <w:t xml:space="preserve"> de la campana para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sea</w:t>
            </w:r>
            <w:proofErr w:type="spellEnd"/>
            <w:r>
              <w:rPr>
                <w:sz w:val="18"/>
              </w:rPr>
              <w:t xml:space="preserve"> legible.</w:t>
            </w:r>
          </w:p>
        </w:tc>
      </w:tr>
      <w:tr w:rsidR="00F41124" w14:paraId="6F0A6EB0" w14:textId="77777777" w:rsidTr="00BB4463">
        <w:trPr>
          <w:jc w:val="center"/>
        </w:trPr>
        <w:tc>
          <w:tcPr>
            <w:tcW w:w="1008" w:type="dxa"/>
          </w:tcPr>
          <w:p w14:paraId="38AE956B" w14:textId="77777777" w:rsidR="00F41124" w:rsidRDefault="00F41124" w:rsidP="00BB4463">
            <w:r>
              <w:rPr>
                <w:b/>
                <w:sz w:val="18"/>
              </w:rPr>
              <w:t>3</w:t>
            </w:r>
          </w:p>
        </w:tc>
        <w:tc>
          <w:tcPr>
            <w:tcW w:w="2304" w:type="dxa"/>
          </w:tcPr>
          <w:p w14:paraId="1CA6EC43" w14:textId="77777777" w:rsidR="00F41124" w:rsidRDefault="00F41124" w:rsidP="00BB4463">
            <w:proofErr w:type="spellStart"/>
            <w:r>
              <w:rPr>
                <w:sz w:val="18"/>
              </w:rPr>
              <w:t>Medicamentos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cuidadora</w:t>
            </w:r>
            <w:proofErr w:type="spellEnd"/>
            <w:r>
              <w:rPr>
                <w:sz w:val="18"/>
              </w:rPr>
              <w:t xml:space="preserve">): al 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no se </w:t>
            </w:r>
            <w:proofErr w:type="spellStart"/>
            <w:r>
              <w:rPr>
                <w:sz w:val="18"/>
              </w:rPr>
              <w:t>veía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botón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confirmar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024" w:type="dxa"/>
          </w:tcPr>
          <w:p w14:paraId="4AC27745" w14:textId="77777777" w:rsidR="00F41124" w:rsidRDefault="00F41124" w:rsidP="00BB4463">
            <w:r>
              <w:rPr>
                <w:sz w:val="18"/>
              </w:rPr>
              <w:t>Alta</w:t>
            </w:r>
          </w:p>
        </w:tc>
        <w:tc>
          <w:tcPr>
            <w:tcW w:w="3744" w:type="dxa"/>
          </w:tcPr>
          <w:p w14:paraId="21665CFF" w14:textId="77777777" w:rsidR="00F41124" w:rsidRDefault="00F41124" w:rsidP="00BB4463">
            <w:r>
              <w:rPr>
                <w:sz w:val="18"/>
              </w:rPr>
              <w:t xml:space="preserve">En el </w:t>
            </w:r>
            <w:proofErr w:type="spellStart"/>
            <w:r>
              <w:rPr>
                <w:sz w:val="18"/>
              </w:rPr>
              <w:t>celular</w:t>
            </w:r>
            <w:proofErr w:type="spellEnd"/>
            <w:r>
              <w:rPr>
                <w:sz w:val="18"/>
              </w:rPr>
              <w:t xml:space="preserve"> el pie del </w:t>
            </w:r>
            <w:proofErr w:type="spellStart"/>
            <w:r>
              <w:rPr>
                <w:sz w:val="18"/>
              </w:rPr>
              <w:t>formulario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desbordaba</w:t>
            </w:r>
            <w:proofErr w:type="spellEnd"/>
            <w:r>
              <w:rPr>
                <w:sz w:val="18"/>
              </w:rPr>
              <w:t xml:space="preserve">; se </w:t>
            </w:r>
            <w:proofErr w:type="spellStart"/>
            <w:r>
              <w:rPr>
                <w:sz w:val="18"/>
              </w:rPr>
              <w:t>reorganizó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«</w:t>
            </w:r>
            <w:proofErr w:type="spellStart"/>
            <w:r>
              <w:rPr>
                <w:sz w:val="18"/>
              </w:rPr>
              <w:t>Guardar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» </w:t>
            </w:r>
            <w:proofErr w:type="spellStart"/>
            <w:r>
              <w:rPr>
                <w:sz w:val="18"/>
              </w:rPr>
              <w:t>quede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siempre</w:t>
            </w:r>
            <w:proofErr w:type="spellEnd"/>
            <w:r>
              <w:rPr>
                <w:sz w:val="18"/>
              </w:rPr>
              <w:t xml:space="preserve"> visible.</w:t>
            </w:r>
          </w:p>
        </w:tc>
      </w:tr>
      <w:tr w:rsidR="00F41124" w14:paraId="5DC5BD76" w14:textId="77777777" w:rsidTr="00BB4463">
        <w:trPr>
          <w:jc w:val="center"/>
        </w:trPr>
        <w:tc>
          <w:tcPr>
            <w:tcW w:w="1008" w:type="dxa"/>
            <w:shd w:val="clear" w:color="auto" w:fill="F2F2F2"/>
          </w:tcPr>
          <w:p w14:paraId="7E453DC9" w14:textId="77777777" w:rsidR="00F41124" w:rsidRDefault="00F41124" w:rsidP="00BB4463">
            <w:r>
              <w:rPr>
                <w:b/>
                <w:sz w:val="18"/>
              </w:rPr>
              <w:t>4</w:t>
            </w:r>
          </w:p>
        </w:tc>
        <w:tc>
          <w:tcPr>
            <w:tcW w:w="2304" w:type="dxa"/>
            <w:shd w:val="clear" w:color="auto" w:fill="F2F2F2"/>
          </w:tcPr>
          <w:p w14:paraId="41603EEE" w14:textId="77777777" w:rsidR="00F41124" w:rsidRDefault="00F41124" w:rsidP="00BB4463">
            <w:proofErr w:type="spellStart"/>
            <w:r>
              <w:rPr>
                <w:sz w:val="18"/>
              </w:rPr>
              <w:t>Medicamentos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cuidadora</w:t>
            </w:r>
            <w:proofErr w:type="spellEnd"/>
            <w:r>
              <w:rPr>
                <w:sz w:val="18"/>
              </w:rPr>
              <w:t xml:space="preserve">): el </w:t>
            </w:r>
            <w:proofErr w:type="spellStart"/>
            <w:r>
              <w:rPr>
                <w:sz w:val="18"/>
              </w:rPr>
              <w:t>botón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funcionaba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024" w:type="dxa"/>
            <w:shd w:val="clear" w:color="auto" w:fill="F2F2F2"/>
          </w:tcPr>
          <w:p w14:paraId="245B147E" w14:textId="77777777" w:rsidR="00F41124" w:rsidRDefault="00F41124" w:rsidP="00BB4463">
            <w:r>
              <w:rPr>
                <w:sz w:val="18"/>
              </w:rPr>
              <w:t>Alta</w:t>
            </w:r>
          </w:p>
        </w:tc>
        <w:tc>
          <w:tcPr>
            <w:tcW w:w="3744" w:type="dxa"/>
            <w:shd w:val="clear" w:color="auto" w:fill="F2F2F2"/>
          </w:tcPr>
          <w:p w14:paraId="552DEC0E" w14:textId="77777777" w:rsidR="00F41124" w:rsidRDefault="00F41124" w:rsidP="00BB4463"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diálogo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nativo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confirmación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suprime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Safari (iOS); se </w:t>
            </w:r>
            <w:proofErr w:type="spellStart"/>
            <w:r>
              <w:rPr>
                <w:sz w:val="18"/>
              </w:rPr>
              <w:t>reemplazó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diálogo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accesible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60232AF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1D5F1CBF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Además</w:t>
      </w:r>
      <w:proofErr w:type="spellEnd"/>
      <w:r>
        <w:rPr>
          <w:rFonts w:cs="Times New Roman"/>
          <w:color w:val="000000" w:themeColor="text1"/>
        </w:rPr>
        <w:t xml:space="preserve">, las </w:t>
      </w:r>
      <w:proofErr w:type="spellStart"/>
      <w:r>
        <w:rPr>
          <w:rFonts w:cs="Times New Roman"/>
          <w:color w:val="000000" w:themeColor="text1"/>
        </w:rPr>
        <w:t>sugerencias</w:t>
      </w:r>
      <w:proofErr w:type="spellEnd"/>
      <w:r>
        <w:rPr>
          <w:rFonts w:cs="Times New Roman"/>
          <w:color w:val="000000" w:themeColor="text1"/>
        </w:rPr>
        <w:t xml:space="preserve"> de la </w:t>
      </w:r>
      <w:proofErr w:type="spellStart"/>
      <w:r>
        <w:rPr>
          <w:rFonts w:cs="Times New Roman"/>
          <w:color w:val="000000" w:themeColor="text1"/>
        </w:rPr>
        <w:t>cuidadora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orientaron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mejoras</w:t>
      </w:r>
      <w:proofErr w:type="spellEnd"/>
      <w:r>
        <w:rPr>
          <w:rFonts w:cs="Times New Roman"/>
          <w:color w:val="000000" w:themeColor="text1"/>
        </w:rPr>
        <w:t xml:space="preserve"> posteriores,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fecha</w:t>
      </w:r>
      <w:proofErr w:type="spellEnd"/>
      <w:r>
        <w:rPr>
          <w:rFonts w:cs="Times New Roman"/>
          <w:color w:val="000000" w:themeColor="text1"/>
        </w:rPr>
        <w:t xml:space="preserve"> y un </w:t>
      </w:r>
      <w:proofErr w:type="spellStart"/>
      <w:r>
        <w:rPr>
          <w:rFonts w:cs="Times New Roman"/>
          <w:color w:val="000000" w:themeColor="text1"/>
        </w:rPr>
        <w:t>catálogo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íconos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amplio</w:t>
      </w:r>
      <w:proofErr w:type="spellEnd"/>
      <w:r>
        <w:rPr>
          <w:rFonts w:cs="Times New Roman"/>
          <w:color w:val="000000" w:themeColor="text1"/>
        </w:rPr>
        <w:t xml:space="preserve"> y con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nombre</w:t>
      </w:r>
      <w:proofErr w:type="spellEnd"/>
      <w:r>
        <w:rPr>
          <w:rFonts w:cs="Times New Roman"/>
          <w:color w:val="000000" w:themeColor="text1"/>
        </w:rPr>
        <w:t xml:space="preserve"> visible.</w:t>
      </w:r>
    </w:p>
    <w:p w14:paraId="64DE9590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</w:p>
    <w:p w14:paraId="4A1CAEC5" w14:textId="77777777" w:rsidR="00A12FBB" w:rsidRPr="00F42945" w:rsidRDefault="00A12FBB" w:rsidP="00A12FBB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1" w:name="_Toc233969915"/>
      <w:r>
        <w:rPr>
          <w:rFonts w:ascii="Times New Roman" w:hAnsi="Times New Roman" w:cs="Times New Roman"/>
          <w:color w:val="000000" w:themeColor="text1"/>
        </w:rPr>
        <w:t xml:space="preserve">8. </w:t>
      </w:r>
      <w:proofErr w:type="spellStart"/>
      <w:r>
        <w:rPr>
          <w:rFonts w:ascii="Times New Roman" w:hAnsi="Times New Roman" w:cs="Times New Roman"/>
          <w:color w:val="000000" w:themeColor="text1"/>
        </w:rPr>
        <w:t>Planificación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</w:rPr>
        <w:t>avance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incrementos</w:t>
      </w:r>
      <w:bookmarkEnd w:id="51"/>
      <w:proofErr w:type="spellEnd"/>
    </w:p>
    <w:p w14:paraId="4969A644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52" w:name="_Toc233969916"/>
      <w:r>
        <w:rPr>
          <w:rFonts w:ascii="Times New Roman" w:hAnsi="Times New Roman" w:cs="Times New Roman"/>
          <w:color w:val="000000" w:themeColor="text1"/>
        </w:rPr>
        <w:t xml:space="preserve">8.1. </w:t>
      </w:r>
      <w:proofErr w:type="spellStart"/>
      <w:r>
        <w:rPr>
          <w:rFonts w:ascii="Times New Roman" w:hAnsi="Times New Roman" w:cs="Times New Roman"/>
          <w:color w:val="000000" w:themeColor="text1"/>
        </w:rPr>
        <w:t>Resumen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</w:rPr>
        <w:t>incrementos</w:t>
      </w:r>
      <w:bookmarkEnd w:id="52"/>
      <w:proofErr w:type="spellEnd"/>
    </w:p>
    <w:p w14:paraId="751C4B5A" w14:textId="77777777" w:rsidR="00A12FBB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se ha </w:t>
      </w:r>
      <w:proofErr w:type="spellStart"/>
      <w:r>
        <w:rPr>
          <w:rFonts w:cs="Times New Roman"/>
          <w:color w:val="000000" w:themeColor="text1"/>
        </w:rPr>
        <w:t>organizado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incrementos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sucesivos</w:t>
      </w:r>
      <w:proofErr w:type="spellEnd"/>
      <w:r>
        <w:rPr>
          <w:rFonts w:cs="Times New Roman"/>
          <w:color w:val="000000" w:themeColor="text1"/>
        </w:rPr>
        <w:t xml:space="preserve">. La </w:t>
      </w:r>
      <w:proofErr w:type="spellStart"/>
      <w:r>
        <w:rPr>
          <w:rFonts w:cs="Times New Roman"/>
          <w:color w:val="000000" w:themeColor="text1"/>
        </w:rPr>
        <w:t>tabla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siguiente</w:t>
      </w:r>
      <w:proofErr w:type="spellEnd"/>
      <w:r>
        <w:rPr>
          <w:rFonts w:cs="Times New Roman"/>
          <w:color w:val="000000" w:themeColor="text1"/>
        </w:rPr>
        <w:t xml:space="preserve"> resume lo </w:t>
      </w:r>
      <w:proofErr w:type="spellStart"/>
      <w:r>
        <w:rPr>
          <w:rFonts w:cs="Times New Roman"/>
          <w:color w:val="000000" w:themeColor="text1"/>
        </w:rPr>
        <w:t>entregado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cada</w:t>
      </w:r>
      <w:proofErr w:type="spellEnd"/>
      <w:r>
        <w:rPr>
          <w:rFonts w:cs="Times New Roman"/>
          <w:color w:val="000000" w:themeColor="text1"/>
        </w:rPr>
        <w:t xml:space="preserve"> uno hasta la </w:t>
      </w:r>
      <w:proofErr w:type="spellStart"/>
      <w:r>
        <w:rPr>
          <w:rFonts w:cs="Times New Roman"/>
          <w:color w:val="000000" w:themeColor="text1"/>
        </w:rPr>
        <w:t>fecha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este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informe</w:t>
      </w:r>
      <w:proofErr w:type="spellEnd"/>
      <w:r>
        <w:rPr>
          <w:rFonts w:cs="Times New Roman"/>
          <w:color w:val="000000" w:themeColor="text1"/>
        </w:rPr>
        <w:t>.</w:t>
      </w:r>
    </w:p>
    <w:p w14:paraId="5983B4EE" w14:textId="77777777" w:rsidR="00A12FBB" w:rsidRPr="00874083" w:rsidRDefault="00A12FBB" w:rsidP="00A12FBB">
      <w:pPr>
        <w:rPr>
          <w:rFonts w:cs="Times New Roman"/>
          <w:color w:val="000000" w:themeColor="text1"/>
          <w:szCs w:val="24"/>
        </w:rPr>
      </w:pPr>
    </w:p>
    <w:p w14:paraId="2CC0E468" w14:textId="77777777" w:rsidR="00A12FBB" w:rsidRPr="00874083" w:rsidRDefault="00A12FBB" w:rsidP="00A12FBB">
      <w:pPr>
        <w:spacing w:before="40" w:after="240"/>
        <w:jc w:val="center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i/>
          <w:color w:val="000000" w:themeColor="text1"/>
          <w:szCs w:val="24"/>
        </w:rPr>
        <w:t>Tabla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10: </w:t>
      </w:r>
      <w:proofErr w:type="spellStart"/>
      <w:r>
        <w:rPr>
          <w:rFonts w:cs="Times New Roman"/>
          <w:i/>
          <w:color w:val="000000" w:themeColor="text1"/>
          <w:szCs w:val="24"/>
        </w:rPr>
        <w:t>Resumen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de </w:t>
      </w:r>
      <w:proofErr w:type="spellStart"/>
      <w:r>
        <w:rPr>
          <w:rFonts w:cs="Times New Roman"/>
          <w:i/>
          <w:color w:val="000000" w:themeColor="text1"/>
          <w:szCs w:val="24"/>
        </w:rPr>
        <w:t>los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incrementos</w:t>
      </w:r>
      <w:proofErr w:type="spellEnd"/>
      <w:r>
        <w:rPr>
          <w:rFonts w:cs="Times New Roman"/>
          <w:i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i/>
          <w:color w:val="000000" w:themeColor="text1"/>
          <w:szCs w:val="24"/>
        </w:rPr>
        <w:t>completados</w:t>
      </w:r>
      <w:proofErr w:type="spellEnd"/>
      <w:r>
        <w:rPr>
          <w:rFonts w:cs="Times New Roman"/>
          <w:i/>
          <w:color w:val="000000" w:themeColor="text1"/>
          <w:szCs w:val="24"/>
        </w:rPr>
        <w:t>.</w:t>
      </w:r>
    </w:p>
    <w:tbl>
      <w:tblPr>
        <w:tblStyle w:val="Tablaconcuadrcula"/>
        <w:tblW w:w="9374" w:type="dxa"/>
        <w:jc w:val="center"/>
        <w:tblLook w:val="04A0" w:firstRow="1" w:lastRow="0" w:firstColumn="1" w:lastColumn="0" w:noHBand="0" w:noVBand="1"/>
      </w:tblPr>
      <w:tblGrid>
        <w:gridCol w:w="2410"/>
        <w:gridCol w:w="6964"/>
      </w:tblGrid>
      <w:tr w:rsidR="00A12FBB" w:rsidRPr="00F42945" w14:paraId="5364A2A2" w14:textId="77777777" w:rsidTr="00BB4463">
        <w:trPr>
          <w:trHeight w:val="406"/>
          <w:jc w:val="center"/>
        </w:trPr>
        <w:tc>
          <w:tcPr>
            <w:tcW w:w="2410" w:type="dxa"/>
          </w:tcPr>
          <w:p w14:paraId="7F072A5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Incremento</w:t>
            </w:r>
            <w:proofErr w:type="spellEnd"/>
          </w:p>
        </w:tc>
        <w:tc>
          <w:tcPr>
            <w:tcW w:w="6964" w:type="dxa"/>
          </w:tcPr>
          <w:p w14:paraId="50F14804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Alcance</w:t>
            </w:r>
            <w:proofErr w:type="spellEnd"/>
            <w:r>
              <w:rPr>
                <w:rFonts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 w:themeColor="text1"/>
                <w:sz w:val="20"/>
              </w:rPr>
              <w:t>entregado</w:t>
            </w:r>
            <w:proofErr w:type="spellEnd"/>
          </w:p>
        </w:tc>
      </w:tr>
      <w:tr w:rsidR="00A12FBB" w:rsidRPr="00F42945" w14:paraId="567E8FEF" w14:textId="77777777" w:rsidTr="00BB4463">
        <w:trPr>
          <w:trHeight w:val="1421"/>
          <w:jc w:val="center"/>
        </w:trPr>
        <w:tc>
          <w:tcPr>
            <w:tcW w:w="2410" w:type="dxa"/>
          </w:tcPr>
          <w:p w14:paraId="56C0113E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Incremento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1 — Base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autenticación</w:t>
            </w:r>
            <w:proofErr w:type="spellEnd"/>
          </w:p>
        </w:tc>
        <w:tc>
          <w:tcPr>
            <w:tcW w:w="6964" w:type="dxa"/>
          </w:tcPr>
          <w:p w14:paraId="2162630C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Monorepo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cliente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/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servidor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), base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arquitectura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capas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modelo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datos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centrado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AdultoMayor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autenticación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completa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login,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perfil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con JWT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autorización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rol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diseño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accesible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diferenciado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rol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1EBBB1B5" w14:textId="77777777" w:rsidTr="00BB4463">
        <w:trPr>
          <w:trHeight w:val="1106"/>
          <w:jc w:val="center"/>
        </w:trPr>
        <w:tc>
          <w:tcPr>
            <w:tcW w:w="2410" w:type="dxa"/>
          </w:tcPr>
          <w:p w14:paraId="5064B617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Incremento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2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agenda</w:t>
            </w:r>
          </w:p>
        </w:tc>
        <w:tc>
          <w:tcPr>
            <w:tcW w:w="6964" w:type="dxa"/>
          </w:tcPr>
          <w:p w14:paraId="42AA6A45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Módulo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medicamentos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(CRUD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borrado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lógico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registro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tomas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historial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módulo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agenda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diaria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ordenada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hora;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vistazo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hoy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340FF6E3" w14:textId="77777777" w:rsidTr="00BB4463">
        <w:trPr>
          <w:trHeight w:val="1421"/>
          <w:jc w:val="center"/>
        </w:trPr>
        <w:tc>
          <w:tcPr>
            <w:tcW w:w="2410" w:type="dxa"/>
          </w:tcPr>
          <w:p w14:paraId="219D4206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lastRenderedPageBreak/>
              <w:t>Incremento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3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juegos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recordatorios</w:t>
            </w:r>
            <w:proofErr w:type="spellEnd"/>
          </w:p>
        </w:tc>
        <w:tc>
          <w:tcPr>
            <w:tcW w:w="6964" w:type="dxa"/>
          </w:tcPr>
          <w:p w14:paraId="28FAAEC8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SOS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botón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panel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atención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/familiar); juego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Memorice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seguimiento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progreso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campana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recordatorios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centro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notificaciones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alertas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para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cuidador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familiar.</w:t>
            </w:r>
          </w:p>
        </w:tc>
      </w:tr>
      <w:tr w:rsidR="00A12FBB" w:rsidRPr="00F42945" w14:paraId="4EBFFE6E" w14:textId="77777777" w:rsidTr="00BB4463">
        <w:trPr>
          <w:trHeight w:val="1421"/>
          <w:jc w:val="center"/>
        </w:trPr>
        <w:tc>
          <w:tcPr>
            <w:tcW w:w="2410" w:type="dxa"/>
          </w:tcPr>
          <w:p w14:paraId="637F4033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Incremento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4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vinculación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despliegue</w:t>
            </w:r>
            <w:proofErr w:type="spellEnd"/>
          </w:p>
        </w:tc>
        <w:tc>
          <w:tcPr>
            <w:tcW w:w="6964" w:type="dxa"/>
          </w:tcPr>
          <w:p w14:paraId="23CEC749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Vinculación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invitación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inicio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accesible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sesión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prolongada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tarjetas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recordado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PIN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numérico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optimización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rendimiento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identificador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adulto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mayor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JWT,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índices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caché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cliente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despliegue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en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Vercel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>.</w:t>
            </w:r>
          </w:p>
        </w:tc>
      </w:tr>
      <w:tr w:rsidR="00A12FBB" w:rsidRPr="00F42945" w14:paraId="6A39A859" w14:textId="77777777" w:rsidTr="00BB4463">
        <w:trPr>
          <w:trHeight w:val="1421"/>
          <w:jc w:val="center"/>
        </w:trPr>
        <w:tc>
          <w:tcPr>
            <w:tcW w:w="2410" w:type="dxa"/>
          </w:tcPr>
          <w:p w14:paraId="3690A3AB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Incremento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5 —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Prueba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usuarios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red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apoyo</w:t>
            </w:r>
            <w:proofErr w:type="spellEnd"/>
          </w:p>
        </w:tc>
        <w:tc>
          <w:tcPr>
            <w:tcW w:w="6964" w:type="dxa"/>
          </w:tcPr>
          <w:p w14:paraId="65E3AB90" w14:textId="77777777" w:rsidR="00A12FBB" w:rsidRPr="00F42945" w:rsidRDefault="00A12FBB" w:rsidP="00BB4463">
            <w:pPr>
              <w:spacing w:after="40" w:line="240" w:lineRule="auto"/>
              <w:jc w:val="left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Prueba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usabilidad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corrección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las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incidencias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detectadas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calendario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actividades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fecha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catálogo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íconos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categoría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módulo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Familia (red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apoyo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cuenta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PIN del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paciente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código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invitación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y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desvinculación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segundo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juego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cognitivo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(Sopa de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letras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) con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seguimiento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por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juego; selector de hora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accesible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migración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a </w:t>
            </w:r>
            <w:proofErr w:type="spellStart"/>
            <w:r>
              <w:rPr>
                <w:rFonts w:cs="Times New Roman"/>
                <w:color w:val="000000" w:themeColor="text1"/>
                <w:sz w:val="20"/>
              </w:rPr>
              <w:t>pnpm</w:t>
            </w:r>
            <w:proofErr w:type="spellEnd"/>
            <w:r>
              <w:rPr>
                <w:rFonts w:cs="Times New Roman"/>
                <w:color w:val="000000" w:themeColor="text1"/>
                <w:sz w:val="20"/>
              </w:rPr>
              <w:t xml:space="preserve"> workspace.</w:t>
            </w:r>
          </w:p>
        </w:tc>
      </w:tr>
    </w:tbl>
    <w:p w14:paraId="40FC53E5" w14:textId="77777777" w:rsidR="00A12FBB" w:rsidRPr="009C2C27" w:rsidRDefault="00A12FBB" w:rsidP="00A12FBB">
      <w:pPr>
        <w:jc w:val="center"/>
        <w:rPr>
          <w:rFonts w:cs="Times New Roman"/>
          <w:color w:val="000000" w:themeColor="text1"/>
          <w:lang w:val="es-CL"/>
        </w:rPr>
      </w:pPr>
      <w:r>
        <w:rPr>
          <w:rFonts w:cs="Times New Roman"/>
          <w:i/>
          <w:iCs/>
          <w:color w:val="000000" w:themeColor="text1"/>
          <w:lang w:val="es-CL"/>
        </w:rPr>
        <w:t>Fuente: Obtenido por el estudiante encargado en este proyecto con fines académicos de la Universidad Andrés Bello como parte del curso Proyecto de Titulo (2026)</w:t>
      </w:r>
    </w:p>
    <w:p w14:paraId="2B2B51CF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53" w:name="_Toc233969917"/>
      <w:r>
        <w:rPr>
          <w:rFonts w:ascii="Times New Roman" w:hAnsi="Times New Roman" w:cs="Times New Roman"/>
          <w:color w:val="000000" w:themeColor="text1"/>
        </w:rPr>
        <w:t xml:space="preserve">8.2. Estado actual del </w:t>
      </w:r>
      <w:proofErr w:type="spellStart"/>
      <w:r>
        <w:rPr>
          <w:rFonts w:ascii="Times New Roman" w:hAnsi="Times New Roman" w:cs="Times New Roman"/>
          <w:color w:val="000000" w:themeColor="text1"/>
        </w:rPr>
        <w:t>avance</w:t>
      </w:r>
      <w:bookmarkEnd w:id="53"/>
      <w:proofErr w:type="spellEnd"/>
    </w:p>
    <w:p w14:paraId="37EE2EF8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A la </w:t>
      </w:r>
      <w:proofErr w:type="spellStart"/>
      <w:r>
        <w:rPr>
          <w:rFonts w:cs="Times New Roman"/>
          <w:color w:val="000000" w:themeColor="text1"/>
        </w:rPr>
        <w:t>fecha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este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informe</w:t>
      </w:r>
      <w:proofErr w:type="spellEnd"/>
      <w:r>
        <w:rPr>
          <w:rFonts w:cs="Times New Roman"/>
          <w:color w:val="000000" w:themeColor="text1"/>
        </w:rPr>
        <w:t xml:space="preserve">, el </w:t>
      </w:r>
      <w:proofErr w:type="spellStart"/>
      <w:r>
        <w:rPr>
          <w:rFonts w:cs="Times New Roman"/>
          <w:color w:val="000000" w:themeColor="text1"/>
        </w:rPr>
        <w:t>estado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 xml:space="preserve"> es el </w:t>
      </w:r>
      <w:proofErr w:type="spellStart"/>
      <w:r>
        <w:rPr>
          <w:rFonts w:cs="Times New Roman"/>
          <w:color w:val="000000" w:themeColor="text1"/>
        </w:rPr>
        <w:t>siguiente</w:t>
      </w:r>
      <w:proofErr w:type="spellEnd"/>
      <w:r>
        <w:rPr>
          <w:rFonts w:cs="Times New Roman"/>
          <w:color w:val="000000" w:themeColor="text1"/>
        </w:rPr>
        <w:t>:</w:t>
      </w:r>
    </w:p>
    <w:p w14:paraId="478C9F7C" w14:textId="77777777" w:rsidR="00A12FBB" w:rsidRPr="00F42945" w:rsidRDefault="00A12FBB" w:rsidP="00A12FBB">
      <w:pPr>
        <w:pStyle w:val="Listaconvietas"/>
        <w:tabs>
          <w:tab w:val="num" w:pos="360"/>
        </w:tabs>
        <w:ind w:left="360" w:hanging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Completado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autenticación</w:t>
      </w:r>
      <w:proofErr w:type="spellEnd"/>
      <w:r>
        <w:rPr>
          <w:rFonts w:cs="Times New Roman"/>
          <w:color w:val="000000" w:themeColor="text1"/>
        </w:rPr>
        <w:t xml:space="preserve"> y roles; </w:t>
      </w:r>
      <w:proofErr w:type="spellStart"/>
      <w:r>
        <w:rPr>
          <w:rFonts w:cs="Times New Roman"/>
          <w:color w:val="000000" w:themeColor="text1"/>
        </w:rPr>
        <w:t>vinculación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cuentas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por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inicio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sesión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accesible</w:t>
      </w:r>
      <w:proofErr w:type="spellEnd"/>
      <w:r>
        <w:rPr>
          <w:rFonts w:cs="Times New Roman"/>
          <w:color w:val="000000" w:themeColor="text1"/>
        </w:rPr>
        <w:t xml:space="preserve"> con PIN;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;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SOS;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Memorice</w:t>
      </w:r>
      <w:proofErr w:type="spellEnd"/>
      <w:r>
        <w:rPr>
          <w:rFonts w:cs="Times New Roman"/>
          <w:color w:val="000000" w:themeColor="text1"/>
        </w:rPr>
        <w:t xml:space="preserve"> y Sopa de </w:t>
      </w:r>
      <w:proofErr w:type="spellStart"/>
      <w:r>
        <w:rPr>
          <w:rFonts w:cs="Times New Roman"/>
          <w:color w:val="000000" w:themeColor="text1"/>
        </w:rPr>
        <w:t>letras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centro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notificaciones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módulo</w:t>
      </w:r>
      <w:proofErr w:type="spellEnd"/>
      <w:r>
        <w:rPr>
          <w:rFonts w:cs="Times New Roman"/>
          <w:color w:val="000000" w:themeColor="text1"/>
        </w:rPr>
        <w:t xml:space="preserve"> Familia (red de </w:t>
      </w:r>
      <w:proofErr w:type="spellStart"/>
      <w:r>
        <w:rPr>
          <w:rFonts w:cs="Times New Roman"/>
          <w:color w:val="000000" w:themeColor="text1"/>
        </w:rPr>
        <w:t>apoyo</w:t>
      </w:r>
      <w:proofErr w:type="spellEnd"/>
      <w:r>
        <w:rPr>
          <w:rFonts w:cs="Times New Roman"/>
          <w:color w:val="000000" w:themeColor="text1"/>
        </w:rPr>
        <w:t xml:space="preserve">), con la </w:t>
      </w:r>
      <w:proofErr w:type="spellStart"/>
      <w:r>
        <w:rPr>
          <w:rFonts w:cs="Times New Roman"/>
          <w:color w:val="000000" w:themeColor="text1"/>
        </w:rPr>
        <w:t>administración</w:t>
      </w:r>
      <w:proofErr w:type="spellEnd"/>
      <w:r>
        <w:rPr>
          <w:rFonts w:cs="Times New Roman"/>
          <w:color w:val="000000" w:themeColor="text1"/>
        </w:rPr>
        <w:t xml:space="preserve"> de las </w:t>
      </w:r>
      <w:proofErr w:type="spellStart"/>
      <w:r>
        <w:rPr>
          <w:rFonts w:cs="Times New Roman"/>
          <w:color w:val="000000" w:themeColor="text1"/>
        </w:rPr>
        <w:t>cuentas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accesos</w:t>
      </w:r>
      <w:proofErr w:type="spellEnd"/>
      <w:r>
        <w:rPr>
          <w:rFonts w:cs="Times New Roman"/>
          <w:color w:val="000000" w:themeColor="text1"/>
        </w:rPr>
        <w:t xml:space="preserve"> a cargo del familiar; </w:t>
      </w:r>
      <w:proofErr w:type="spellStart"/>
      <w:r>
        <w:rPr>
          <w:rFonts w:cs="Times New Roman"/>
          <w:color w:val="000000" w:themeColor="text1"/>
        </w:rPr>
        <w:t>interfaz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accesible</w:t>
      </w:r>
      <w:proofErr w:type="spellEnd"/>
      <w:r>
        <w:rPr>
          <w:rFonts w:cs="Times New Roman"/>
          <w:color w:val="000000" w:themeColor="text1"/>
        </w:rPr>
        <w:t xml:space="preserve"> y adaptable a </w:t>
      </w:r>
      <w:proofErr w:type="spellStart"/>
      <w:r>
        <w:rPr>
          <w:rFonts w:cs="Times New Roman"/>
          <w:color w:val="000000" w:themeColor="text1"/>
        </w:rPr>
        <w:t>móviles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despliegue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Vercel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prueba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usabilidad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>.</w:t>
      </w:r>
    </w:p>
    <w:p w14:paraId="78CF2525" w14:textId="77777777" w:rsidR="00A12FBB" w:rsidRPr="009C2C27" w:rsidRDefault="00A12FBB" w:rsidP="00A12FBB">
      <w:pPr>
        <w:pStyle w:val="Listaconvietas"/>
        <w:numPr>
          <w:ilvl w:val="0"/>
          <w:numId w:val="0"/>
        </w:numPr>
        <w:ind w:left="360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Pendiente</w:t>
      </w:r>
      <w:proofErr w:type="spellEnd"/>
      <w:r>
        <w:rPr>
          <w:rFonts w:cs="Times New Roman"/>
          <w:color w:val="000000" w:themeColor="text1"/>
        </w:rPr>
        <w:t xml:space="preserve"> / </w:t>
      </w:r>
      <w:proofErr w:type="spellStart"/>
      <w:r>
        <w:rPr>
          <w:rFonts w:cs="Times New Roman"/>
          <w:color w:val="000000" w:themeColor="text1"/>
        </w:rPr>
        <w:t>próximos</w:t>
      </w:r>
      <w:proofErr w:type="spellEnd"/>
      <w:r>
        <w:rPr>
          <w:rFonts w:cs="Times New Roman"/>
          <w:color w:val="000000" w:themeColor="text1"/>
        </w:rPr>
        <w:t xml:space="preserve"> pasos: </w:t>
      </w:r>
      <w:proofErr w:type="spellStart"/>
      <w:r>
        <w:rPr>
          <w:rFonts w:cs="Times New Roman"/>
          <w:color w:val="000000" w:themeColor="text1"/>
        </w:rPr>
        <w:t>bitácora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(el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datos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ya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existe</w:t>
      </w:r>
      <w:proofErr w:type="spellEnd"/>
      <w:r>
        <w:rPr>
          <w:rFonts w:cs="Times New Roman"/>
          <w:color w:val="000000" w:themeColor="text1"/>
        </w:rPr>
        <w:t xml:space="preserve">); </w:t>
      </w:r>
      <w:proofErr w:type="spellStart"/>
      <w:r>
        <w:rPr>
          <w:rFonts w:cs="Times New Roman"/>
          <w:color w:val="000000" w:themeColor="text1"/>
        </w:rPr>
        <w:t>marcar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de la agenda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realizadas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ficha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médica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mayor; </w:t>
      </w:r>
      <w:proofErr w:type="spellStart"/>
      <w:r>
        <w:rPr>
          <w:rFonts w:cs="Times New Roman"/>
          <w:color w:val="000000" w:themeColor="text1"/>
        </w:rPr>
        <w:t>galería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reconocimiento</w:t>
      </w:r>
      <w:proofErr w:type="spellEnd"/>
      <w:r>
        <w:rPr>
          <w:rFonts w:cs="Times New Roman"/>
          <w:color w:val="000000" w:themeColor="text1"/>
        </w:rPr>
        <w:t xml:space="preserve"> familiar; y </w:t>
      </w:r>
      <w:proofErr w:type="spellStart"/>
      <w:r>
        <w:rPr>
          <w:rFonts w:cs="Times New Roman"/>
          <w:color w:val="000000" w:themeColor="text1"/>
        </w:rPr>
        <w:t>ampliar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prueba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usabilidad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 xml:space="preserve"> y al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familiar.</w:t>
      </w:r>
    </w:p>
    <w:p w14:paraId="3DD0F91F" w14:textId="77777777" w:rsidR="00A12FBB" w:rsidRPr="00F42945" w:rsidRDefault="00A12FBB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14F1FDB2" w14:textId="77777777" w:rsidR="00A12FBB" w:rsidRDefault="00A12FBB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5718B599" w14:textId="77777777" w:rsidR="00220188" w:rsidRDefault="00220188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6D14F707" w14:textId="77777777" w:rsidR="00220188" w:rsidRDefault="00220188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7F6B38AC" w14:textId="77777777" w:rsidR="00220188" w:rsidRDefault="00220188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41C0DAE5" w14:textId="77777777" w:rsidR="00220188" w:rsidRDefault="00220188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5E652C48" w14:textId="77777777" w:rsidR="00220188" w:rsidRPr="00F42945" w:rsidRDefault="00220188" w:rsidP="00A12FBB">
      <w:pPr>
        <w:pStyle w:val="Listaconvietas"/>
        <w:numPr>
          <w:ilvl w:val="0"/>
          <w:numId w:val="0"/>
        </w:numPr>
        <w:ind w:left="360" w:hanging="360"/>
        <w:rPr>
          <w:rFonts w:cs="Times New Roman"/>
          <w:color w:val="000000" w:themeColor="text1"/>
        </w:rPr>
      </w:pPr>
    </w:p>
    <w:p w14:paraId="229E4A91" w14:textId="77777777" w:rsidR="00A12FBB" w:rsidRPr="00F42945" w:rsidRDefault="00A12FBB" w:rsidP="00A12FBB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54" w:name="_Toc233969918"/>
      <w:r>
        <w:rPr>
          <w:rFonts w:ascii="Times New Roman" w:hAnsi="Times New Roman" w:cs="Times New Roman"/>
          <w:color w:val="000000" w:themeColor="text1"/>
        </w:rPr>
        <w:t xml:space="preserve">8.3. </w:t>
      </w:r>
      <w:proofErr w:type="spellStart"/>
      <w:r>
        <w:rPr>
          <w:rFonts w:ascii="Times New Roman" w:hAnsi="Times New Roman" w:cs="Times New Roman"/>
          <w:color w:val="000000" w:themeColor="text1"/>
        </w:rPr>
        <w:t>Retrospectiva</w:t>
      </w:r>
      <w:bookmarkEnd w:id="54"/>
      <w:proofErr w:type="spellEnd"/>
    </w:p>
    <w:p w14:paraId="61AB128E" w14:textId="39AACA3A" w:rsidR="001201EA" w:rsidRPr="00220188" w:rsidRDefault="005871D5" w:rsidP="00A12FBB">
      <w:pPr>
        <w:pStyle w:val="Listaconvietas"/>
        <w:numPr>
          <w:ilvl w:val="0"/>
          <w:numId w:val="0"/>
        </w:numPr>
        <w:rPr>
          <w:rFonts w:cs="Times New Roman"/>
          <w:color w:val="000000" w:themeColor="text1"/>
          <w:lang w:val="es-CL"/>
        </w:rPr>
      </w:pPr>
      <w:r>
        <w:rPr>
          <w:rFonts w:cs="Times New Roman"/>
          <w:color w:val="000000" w:themeColor="text1"/>
          <w:lang w:val="es-CL"/>
        </w:rPr>
        <w:t>En balance, el desarrollo fue exitoso en sus objetivos centrales: una plataforma full-</w:t>
      </w:r>
      <w:proofErr w:type="spellStart"/>
      <w:r>
        <w:rPr>
          <w:rFonts w:cs="Times New Roman"/>
          <w:color w:val="000000" w:themeColor="text1"/>
          <w:lang w:val="es-CL"/>
        </w:rPr>
        <w:t>stack</w:t>
      </w:r>
      <w:proofErr w:type="spellEnd"/>
      <w:r>
        <w:rPr>
          <w:rFonts w:cs="Times New Roman"/>
          <w:color w:val="000000" w:themeColor="text1"/>
          <w:lang w:val="es-CL"/>
        </w:rPr>
        <w:t xml:space="preserve"> funcional y desplegada, con arquitectura sólida, autenticación por roles, diseño accesible y módulos operativos de medicamentos, agenda, calendario, SOS, recordatorios, red de apoyo y estimulación cognitiva. Lo que funcionó bien: la arquitectura en capas y la regla de aislamiento por adulto mayor dieron una base ordenada y segura que permitió sumar módulos nuevos (calendario, vinculación, familia, segundo juego) replicando el mismo patrón, y la prueba con usuarios reales aportó mejoras concretas. Las dificultades fueron principalmente técnicas: el manejo de la hora independiente de la zona horaria, la latencia de la base de datos remota (resuelta llevando el identificador del adulto mayor en el token y con una caché en el cliente) y diferencias de comportamiento en Safari para iOS, donde los diálogos nativos de confirmación se suprimen. Quedan pendientes la bitácora diaria y la galería de reconocimiento familiar. El resultado es satisfactorio en calidad técnica, foco en el usuario y demostrabilidad.</w:t>
      </w:r>
    </w:p>
    <w:p w14:paraId="7AF3AFB1" w14:textId="77777777" w:rsidR="001201EA" w:rsidRPr="00D003DF" w:rsidRDefault="001201EA" w:rsidP="00A12FBB">
      <w:pPr>
        <w:pStyle w:val="Listaconvietas"/>
        <w:numPr>
          <w:ilvl w:val="0"/>
          <w:numId w:val="0"/>
        </w:numPr>
        <w:rPr>
          <w:rFonts w:cs="Times New Roman"/>
          <w:b/>
          <w:bCs/>
          <w:color w:val="000000" w:themeColor="text1"/>
          <w:sz w:val="32"/>
          <w:szCs w:val="32"/>
        </w:rPr>
      </w:pP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7" w:name="_TocCM09"/>
      <w:r>
        <w:rPr>
          <w:rFonts w:ascii="Times New Roman" w:hAnsi="Times New Roman" w:cs="Times New Roman"/>
          <w:color w:val="000000" w:themeColor="text1"/>
        </w:rPr>
        <w:t xml:space="preserve">9. Conclusiones del avance</w:t>
      </w:r>
      <w:bookmarkEnd w:id="907"/>
    </w:p>
    <w:p w14:paraId="59B6324C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Este </w:t>
      </w:r>
      <w:proofErr w:type="spellStart"/>
      <w:r>
        <w:rPr>
          <w:rFonts w:cs="Times New Roman"/>
          <w:color w:val="000000" w:themeColor="text1"/>
        </w:rPr>
        <w:t>documento</w:t>
      </w:r>
      <w:proofErr w:type="spellEnd"/>
      <w:r>
        <w:rPr>
          <w:rFonts w:cs="Times New Roman"/>
          <w:color w:val="000000" w:themeColor="text1"/>
        </w:rPr>
        <w:t xml:space="preserve"> ha </w:t>
      </w:r>
      <w:proofErr w:type="spellStart"/>
      <w:r>
        <w:rPr>
          <w:rFonts w:cs="Times New Roman"/>
          <w:color w:val="000000" w:themeColor="text1"/>
        </w:rPr>
        <w:t>consolidado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avance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proyecto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CuidaMayor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web </w:t>
      </w:r>
      <w:proofErr w:type="spellStart"/>
      <w:r>
        <w:rPr>
          <w:rFonts w:cs="Times New Roman"/>
          <w:color w:val="000000" w:themeColor="text1"/>
        </w:rPr>
        <w:t>accesible</w:t>
      </w:r>
      <w:proofErr w:type="spellEnd"/>
      <w:r>
        <w:rPr>
          <w:rFonts w:cs="Times New Roman"/>
          <w:color w:val="000000" w:themeColor="text1"/>
        </w:rPr>
        <w:t xml:space="preserve"> para </w:t>
      </w:r>
      <w:proofErr w:type="spellStart"/>
      <w:r>
        <w:rPr>
          <w:rFonts w:cs="Times New Roman"/>
          <w:color w:val="000000" w:themeColor="text1"/>
        </w:rPr>
        <w:t>apoyar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cuidado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adultos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mayores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deterioro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cognitivo</w:t>
      </w:r>
      <w:proofErr w:type="spellEnd"/>
      <w:r>
        <w:rPr>
          <w:rFonts w:cs="Times New Roman"/>
          <w:color w:val="000000" w:themeColor="text1"/>
        </w:rPr>
        <w:t xml:space="preserve">. Hasta el </w:t>
      </w:r>
      <w:proofErr w:type="spellStart"/>
      <w:r>
        <w:rPr>
          <w:rFonts w:cs="Times New Roman"/>
          <w:color w:val="000000" w:themeColor="text1"/>
        </w:rPr>
        <w:t>momento</w:t>
      </w:r>
      <w:proofErr w:type="spellEnd"/>
      <w:r>
        <w:rPr>
          <w:rFonts w:cs="Times New Roman"/>
          <w:color w:val="000000" w:themeColor="text1"/>
        </w:rPr>
        <w:t xml:space="preserve"> se ha </w:t>
      </w:r>
      <w:proofErr w:type="spellStart"/>
      <w:r>
        <w:rPr>
          <w:rFonts w:cs="Times New Roman"/>
          <w:color w:val="000000" w:themeColor="text1"/>
        </w:rPr>
        <w:t>construido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desplegado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base </w:t>
      </w:r>
      <w:proofErr w:type="spellStart"/>
      <w:r>
        <w:rPr>
          <w:rFonts w:cs="Times New Roman"/>
          <w:color w:val="000000" w:themeColor="text1"/>
        </w:rPr>
        <w:t>funcional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sólida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integra,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sola </w:t>
      </w:r>
      <w:proofErr w:type="spellStart"/>
      <w:r>
        <w:rPr>
          <w:rFonts w:cs="Times New Roman"/>
          <w:color w:val="000000" w:themeColor="text1"/>
        </w:rPr>
        <w:t>herramienta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gestión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medicamentos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tomas</w:t>
      </w:r>
      <w:proofErr w:type="spellEnd"/>
      <w:r>
        <w:rPr>
          <w:rFonts w:cs="Times New Roman"/>
          <w:color w:val="000000" w:themeColor="text1"/>
        </w:rPr>
        <w:t xml:space="preserve">, la agenda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y el </w:t>
      </w:r>
      <w:proofErr w:type="spellStart"/>
      <w:r>
        <w:rPr>
          <w:rFonts w:cs="Times New Roman"/>
          <w:color w:val="000000" w:themeColor="text1"/>
        </w:rPr>
        <w:t>calendario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, las </w:t>
      </w:r>
      <w:proofErr w:type="spellStart"/>
      <w:r>
        <w:rPr>
          <w:rFonts w:cs="Times New Roman"/>
          <w:color w:val="000000" w:themeColor="text1"/>
        </w:rPr>
        <w:t>alertas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auxilio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estimulación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cognitiva</w:t>
      </w:r>
      <w:proofErr w:type="spellEnd"/>
      <w:r>
        <w:rPr>
          <w:rFonts w:cs="Times New Roman"/>
          <w:color w:val="000000" w:themeColor="text1"/>
        </w:rPr>
        <w:t xml:space="preserve"> con dos </w:t>
      </w:r>
      <w:proofErr w:type="spellStart"/>
      <w:r>
        <w:rPr>
          <w:rFonts w:cs="Times New Roman"/>
          <w:color w:val="000000" w:themeColor="text1"/>
        </w:rPr>
        <w:t>juegos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seguimiento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los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recordatorios</w:t>
      </w:r>
      <w:proofErr w:type="spellEnd"/>
      <w:r>
        <w:rPr>
          <w:rFonts w:cs="Times New Roman"/>
          <w:color w:val="000000" w:themeColor="text1"/>
        </w:rPr>
        <w:t xml:space="preserve"> y la red de </w:t>
      </w:r>
      <w:proofErr w:type="spellStart"/>
      <w:r>
        <w:rPr>
          <w:rFonts w:cs="Times New Roman"/>
          <w:color w:val="000000" w:themeColor="text1"/>
        </w:rPr>
        <w:t>apoyo</w:t>
      </w:r>
      <w:proofErr w:type="spellEnd"/>
      <w:r>
        <w:rPr>
          <w:rFonts w:cs="Times New Roman"/>
          <w:color w:val="000000" w:themeColor="text1"/>
        </w:rPr>
        <w:t xml:space="preserve"> familiar, </w:t>
      </w:r>
      <w:proofErr w:type="spellStart"/>
      <w:r>
        <w:rPr>
          <w:rFonts w:cs="Times New Roman"/>
          <w:color w:val="000000" w:themeColor="text1"/>
        </w:rPr>
        <w:t>todo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articulado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torno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tres</w:t>
      </w:r>
      <w:proofErr w:type="spellEnd"/>
      <w:r>
        <w:rPr>
          <w:rFonts w:cs="Times New Roman"/>
          <w:color w:val="000000" w:themeColor="text1"/>
        </w:rPr>
        <w:t xml:space="preserve"> roles con </w:t>
      </w:r>
      <w:proofErr w:type="spellStart"/>
      <w:r>
        <w:rPr>
          <w:rFonts w:cs="Times New Roman"/>
          <w:color w:val="000000" w:themeColor="text1"/>
        </w:rPr>
        <w:t>acciones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propias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conectan</w:t>
      </w:r>
      <w:proofErr w:type="spellEnd"/>
      <w:r>
        <w:rPr>
          <w:rFonts w:cs="Times New Roman"/>
          <w:color w:val="000000" w:themeColor="text1"/>
        </w:rPr>
        <w:t xml:space="preserve"> a un </w:t>
      </w:r>
      <w:proofErr w:type="spellStart"/>
      <w:r>
        <w:rPr>
          <w:rFonts w:cs="Times New Roman"/>
          <w:color w:val="000000" w:themeColor="text1"/>
        </w:rPr>
        <w:t>mismo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 </w:t>
      </w:r>
      <w:proofErr w:type="spellStart"/>
      <w:r>
        <w:rPr>
          <w:rFonts w:cs="Times New Roman"/>
          <w:color w:val="000000" w:themeColor="text1"/>
        </w:rPr>
        <w:t>mediante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código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invitación</w:t>
      </w:r>
      <w:proofErr w:type="spellEnd"/>
      <w:r>
        <w:rPr>
          <w:rFonts w:cs="Times New Roman"/>
          <w:color w:val="000000" w:themeColor="text1"/>
        </w:rPr>
        <w:t>.</w:t>
      </w:r>
    </w:p>
    <w:p w14:paraId="10974DDB" w14:textId="77777777" w:rsidR="00A940D6" w:rsidRDefault="00A940D6" w:rsidP="00A12FBB">
      <w:pPr>
        <w:rPr>
          <w:rFonts w:cs="Times New Roman"/>
          <w:color w:val="000000" w:themeColor="text1"/>
        </w:rPr>
      </w:pPr>
    </w:p>
    <w:p w14:paraId="6A5BAC8B" w14:textId="77777777" w:rsidR="00A940D6" w:rsidRDefault="00A940D6" w:rsidP="00A12FBB">
      <w:pPr>
        <w:rPr>
          <w:rFonts w:cs="Times New Roman"/>
          <w:color w:val="000000" w:themeColor="text1"/>
        </w:rPr>
      </w:pPr>
    </w:p>
    <w:p w14:paraId="7C0E60AB" w14:textId="77777777" w:rsidR="00A940D6" w:rsidRDefault="00A940D6" w:rsidP="00A12FBB">
      <w:pPr>
        <w:rPr>
          <w:rFonts w:cs="Times New Roman"/>
          <w:color w:val="000000" w:themeColor="text1"/>
        </w:rPr>
      </w:pPr>
    </w:p>
    <w:p w14:paraId="67731679" w14:textId="77777777" w:rsidR="00A940D6" w:rsidRDefault="00A940D6" w:rsidP="00A12FBB">
      <w:pPr>
        <w:rPr>
          <w:rFonts w:cs="Times New Roman"/>
          <w:color w:val="000000" w:themeColor="text1"/>
        </w:rPr>
      </w:pPr>
    </w:p>
    <w:p w14:paraId="3DB4783C" w14:textId="0347757E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El </w:t>
      </w:r>
      <w:proofErr w:type="spellStart"/>
      <w:r>
        <w:rPr>
          <w:rFonts w:cs="Times New Roman"/>
          <w:color w:val="000000" w:themeColor="text1"/>
        </w:rPr>
        <w:t>enfoque</w:t>
      </w:r>
      <w:proofErr w:type="spellEnd"/>
      <w:r>
        <w:rPr>
          <w:rFonts w:cs="Times New Roman"/>
          <w:color w:val="000000" w:themeColor="text1"/>
        </w:rPr>
        <w:t xml:space="preserve"> incremental </w:t>
      </w:r>
      <w:proofErr w:type="spellStart"/>
      <w:r>
        <w:rPr>
          <w:rFonts w:cs="Times New Roman"/>
          <w:color w:val="000000" w:themeColor="text1"/>
        </w:rPr>
        <w:t>permitió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mantener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sistema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siempre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un </w:t>
      </w:r>
      <w:proofErr w:type="spellStart"/>
      <w:r>
        <w:rPr>
          <w:rFonts w:cs="Times New Roman"/>
          <w:color w:val="000000" w:themeColor="text1"/>
        </w:rPr>
        <w:t>estado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demostrable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verificar</w:t>
      </w:r>
      <w:proofErr w:type="spellEnd"/>
      <w:r>
        <w:rPr>
          <w:rFonts w:cs="Times New Roman"/>
          <w:color w:val="000000" w:themeColor="text1"/>
        </w:rPr>
        <w:t xml:space="preserve"> de forma </w:t>
      </w:r>
      <w:proofErr w:type="spellStart"/>
      <w:r>
        <w:rPr>
          <w:rFonts w:cs="Times New Roman"/>
          <w:color w:val="000000" w:themeColor="text1"/>
        </w:rPr>
        <w:t>temprana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decisiones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accesibilidad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arquitectura</w:t>
      </w:r>
      <w:proofErr w:type="spellEnd"/>
      <w:r>
        <w:rPr>
          <w:rFonts w:cs="Times New Roman"/>
          <w:color w:val="000000" w:themeColor="text1"/>
        </w:rPr>
        <w:t xml:space="preserve">. El </w:t>
      </w:r>
      <w:proofErr w:type="spellStart"/>
      <w:r>
        <w:rPr>
          <w:rFonts w:cs="Times New Roman"/>
          <w:color w:val="000000" w:themeColor="text1"/>
        </w:rPr>
        <w:t>modelo</w:t>
      </w:r>
      <w:proofErr w:type="spellEnd"/>
      <w:r>
        <w:rPr>
          <w:rFonts w:cs="Times New Roman"/>
          <w:color w:val="000000" w:themeColor="text1"/>
        </w:rPr>
        <w:t xml:space="preserve"> de vistas 4+1 </w:t>
      </w:r>
      <w:proofErr w:type="spellStart"/>
      <w:r>
        <w:rPr>
          <w:rFonts w:cs="Times New Roman"/>
          <w:color w:val="000000" w:themeColor="text1"/>
        </w:rPr>
        <w:t>facilitó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documentar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solución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sus </w:t>
      </w:r>
      <w:proofErr w:type="spellStart"/>
      <w:r>
        <w:rPr>
          <w:rFonts w:cs="Times New Roman"/>
          <w:color w:val="000000" w:themeColor="text1"/>
        </w:rPr>
        <w:t>distintas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perspectivas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lógica</w:t>
      </w:r>
      <w:proofErr w:type="spellEnd"/>
      <w:r>
        <w:rPr>
          <w:rFonts w:cs="Times New Roman"/>
          <w:color w:val="000000" w:themeColor="text1"/>
        </w:rPr>
        <w:t xml:space="preserve">, de </w:t>
      </w:r>
      <w:proofErr w:type="spellStart"/>
      <w:r>
        <w:rPr>
          <w:rFonts w:cs="Times New Roman"/>
          <w:color w:val="000000" w:themeColor="text1"/>
        </w:rPr>
        <w:t>proceso</w:t>
      </w:r>
      <w:proofErr w:type="spellEnd"/>
      <w:r>
        <w:rPr>
          <w:rFonts w:cs="Times New Roman"/>
          <w:color w:val="000000" w:themeColor="text1"/>
        </w:rPr>
        <w:t xml:space="preserve">, de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física</w:t>
      </w:r>
      <w:proofErr w:type="spellEnd"/>
      <w:r>
        <w:rPr>
          <w:rFonts w:cs="Times New Roman"/>
          <w:color w:val="000000" w:themeColor="text1"/>
        </w:rPr>
        <w:t xml:space="preserve"> y, al </w:t>
      </w:r>
      <w:proofErr w:type="spellStart"/>
      <w:r>
        <w:rPr>
          <w:rFonts w:cs="Times New Roman"/>
          <w:color w:val="000000" w:themeColor="text1"/>
        </w:rPr>
        <w:t>consolidarlas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sola </w:t>
      </w:r>
      <w:proofErr w:type="spellStart"/>
      <w:r>
        <w:rPr>
          <w:rFonts w:cs="Times New Roman"/>
          <w:color w:val="000000" w:themeColor="text1"/>
        </w:rPr>
        <w:t>vez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ofrecer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una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visión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clara</w:t>
      </w:r>
      <w:proofErr w:type="spellEnd"/>
      <w:r>
        <w:rPr>
          <w:rFonts w:cs="Times New Roman"/>
          <w:color w:val="000000" w:themeColor="text1"/>
        </w:rPr>
        <w:t xml:space="preserve"> y no </w:t>
      </w:r>
      <w:proofErr w:type="spellStart"/>
      <w:r>
        <w:rPr>
          <w:rFonts w:cs="Times New Roman"/>
          <w:color w:val="000000" w:themeColor="text1"/>
        </w:rPr>
        <w:t>redundante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estado</w:t>
      </w:r>
      <w:proofErr w:type="spellEnd"/>
      <w:r>
        <w:rPr>
          <w:rFonts w:cs="Times New Roman"/>
          <w:color w:val="000000" w:themeColor="text1"/>
        </w:rPr>
        <w:t xml:space="preserve"> actual. </w:t>
      </w:r>
      <w:proofErr w:type="spellStart"/>
      <w:r>
        <w:rPr>
          <w:rFonts w:cs="Times New Roman"/>
          <w:color w:val="000000" w:themeColor="text1"/>
        </w:rPr>
        <w:t>Asimismo</w:t>
      </w:r>
      <w:proofErr w:type="spellEnd"/>
      <w:r>
        <w:rPr>
          <w:rFonts w:cs="Times New Roman"/>
          <w:color w:val="000000" w:themeColor="text1"/>
        </w:rPr>
        <w:t xml:space="preserve">, la </w:t>
      </w:r>
      <w:proofErr w:type="spellStart"/>
      <w:r>
        <w:rPr>
          <w:rFonts w:cs="Times New Roman"/>
          <w:color w:val="000000" w:themeColor="text1"/>
        </w:rPr>
        <w:t>prueba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usabilidad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 xml:space="preserve"> reales </w:t>
      </w:r>
      <w:proofErr w:type="spellStart"/>
      <w:r>
        <w:rPr>
          <w:rFonts w:cs="Times New Roman"/>
          <w:color w:val="000000" w:themeColor="text1"/>
        </w:rPr>
        <w:t>permitió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detectar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corregir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incidencias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que</w:t>
      </w:r>
      <w:proofErr w:type="spellEnd"/>
      <w:r>
        <w:rPr>
          <w:rFonts w:cs="Times New Roman"/>
          <w:color w:val="000000" w:themeColor="text1"/>
        </w:rPr>
        <w:t xml:space="preserve"> no </w:t>
      </w:r>
      <w:proofErr w:type="spellStart"/>
      <w:r>
        <w:rPr>
          <w:rFonts w:cs="Times New Roman"/>
          <w:color w:val="000000" w:themeColor="text1"/>
        </w:rPr>
        <w:t>eran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evidentes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durante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desarrollo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especialmente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en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uso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desde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teléfonos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móviles</w:t>
      </w:r>
      <w:proofErr w:type="spellEnd"/>
      <w:r>
        <w:rPr>
          <w:rFonts w:cs="Times New Roman"/>
          <w:color w:val="000000" w:themeColor="text1"/>
        </w:rPr>
        <w:t>.</w:t>
      </w:r>
    </w:p>
    <w:p w14:paraId="4F755B7B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El </w:t>
      </w:r>
      <w:proofErr w:type="spellStart"/>
      <w:r>
        <w:rPr>
          <w:rFonts w:cs="Times New Roman"/>
          <w:color w:val="000000" w:themeColor="text1"/>
        </w:rPr>
        <w:t>trabajo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futuro, detallado en la sección 10,</w:t>
      </w:r>
      <w:proofErr w:type="spellEnd"/>
      <w:r>
        <w:rPr>
          <w:rFonts w:cs="Times New Roman"/>
          <w:color w:val="000000" w:themeColor="text1"/>
        </w:rPr>
        <w:t xml:space="preserve"> se </w:t>
      </w:r>
      <w:proofErr w:type="spellStart"/>
      <w:r>
        <w:rPr>
          <w:rFonts w:cs="Times New Roman"/>
          <w:color w:val="000000" w:themeColor="text1"/>
        </w:rPr>
        <w:t>orienta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incorporar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bitácora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diaria</w:t>
      </w:r>
      <w:proofErr w:type="spellEnd"/>
      <w:r>
        <w:rPr>
          <w:rFonts w:cs="Times New Roman"/>
          <w:color w:val="000000" w:themeColor="text1"/>
        </w:rPr>
        <w:t xml:space="preserve"> y la </w:t>
      </w:r>
      <w:proofErr w:type="spellStart"/>
      <w:r>
        <w:rPr>
          <w:rFonts w:cs="Times New Roman"/>
          <w:color w:val="000000" w:themeColor="text1"/>
        </w:rPr>
        <w:t>ficha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médica</w:t>
      </w:r>
      <w:proofErr w:type="spellEnd"/>
      <w:r>
        <w:rPr>
          <w:rFonts w:cs="Times New Roman"/>
          <w:color w:val="000000" w:themeColor="text1"/>
        </w:rPr>
        <w:t xml:space="preserve"> del </w:t>
      </w:r>
      <w:proofErr w:type="spellStart"/>
      <w:r>
        <w:rPr>
          <w:rFonts w:cs="Times New Roman"/>
          <w:color w:val="000000" w:themeColor="text1"/>
        </w:rPr>
        <w:t>adulto</w:t>
      </w:r>
      <w:proofErr w:type="spellEnd"/>
      <w:r>
        <w:rPr>
          <w:rFonts w:cs="Times New Roman"/>
          <w:color w:val="000000" w:themeColor="text1"/>
        </w:rPr>
        <w:t xml:space="preserve"> mayor, </w:t>
      </w:r>
      <w:proofErr w:type="spellStart"/>
      <w:r>
        <w:rPr>
          <w:rFonts w:cs="Times New Roman"/>
          <w:color w:val="000000" w:themeColor="text1"/>
        </w:rPr>
        <w:t>permitir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marcar</w:t>
      </w:r>
      <w:proofErr w:type="spellEnd"/>
      <w:r>
        <w:rPr>
          <w:rFonts w:cs="Times New Roman"/>
          <w:color w:val="000000" w:themeColor="text1"/>
        </w:rPr>
        <w:t xml:space="preserve"> las </w:t>
      </w:r>
      <w:proofErr w:type="spellStart"/>
      <w:r>
        <w:rPr>
          <w:rFonts w:cs="Times New Roman"/>
          <w:color w:val="000000" w:themeColor="text1"/>
        </w:rPr>
        <w:t>actividades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como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realizadas</w:t>
      </w:r>
      <w:proofErr w:type="spellEnd"/>
      <w:r>
        <w:rPr>
          <w:rFonts w:cs="Times New Roman"/>
          <w:color w:val="000000" w:themeColor="text1"/>
        </w:rPr>
        <w:t xml:space="preserve"> y </w:t>
      </w:r>
      <w:proofErr w:type="spellStart"/>
      <w:r>
        <w:rPr>
          <w:rFonts w:cs="Times New Roman"/>
          <w:color w:val="000000" w:themeColor="text1"/>
        </w:rPr>
        <w:t>ampliar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evaluación</w:t>
      </w:r>
      <w:proofErr w:type="spellEnd"/>
      <w:r>
        <w:rPr>
          <w:rFonts w:cs="Times New Roman"/>
          <w:color w:val="000000" w:themeColor="text1"/>
        </w:rPr>
        <w:t xml:space="preserve"> con </w:t>
      </w:r>
      <w:proofErr w:type="spellStart"/>
      <w:r>
        <w:rPr>
          <w:rFonts w:cs="Times New Roman"/>
          <w:color w:val="000000" w:themeColor="text1"/>
        </w:rPr>
        <w:t>más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usuarios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incluido</w:t>
      </w:r>
      <w:proofErr w:type="spellEnd"/>
      <w:r>
        <w:rPr>
          <w:rFonts w:cs="Times New Roman"/>
          <w:color w:val="000000" w:themeColor="text1"/>
        </w:rPr>
        <w:t xml:space="preserve"> el </w:t>
      </w:r>
      <w:proofErr w:type="spellStart"/>
      <w:r>
        <w:rPr>
          <w:rFonts w:cs="Times New Roman"/>
          <w:color w:val="000000" w:themeColor="text1"/>
        </w:rPr>
        <w:t>rol</w:t>
      </w:r>
      <w:proofErr w:type="spellEnd"/>
      <w:r>
        <w:rPr>
          <w:rFonts w:cs="Times New Roman"/>
          <w:color w:val="000000" w:themeColor="text1"/>
        </w:rPr>
        <w:t xml:space="preserve"> familiar, </w:t>
      </w:r>
      <w:proofErr w:type="spellStart"/>
      <w:r>
        <w:rPr>
          <w:rFonts w:cs="Times New Roman"/>
          <w:color w:val="000000" w:themeColor="text1"/>
        </w:rPr>
        <w:t>consolidando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así</w:t>
      </w:r>
      <w:proofErr w:type="spellEnd"/>
      <w:r>
        <w:rPr>
          <w:rFonts w:cs="Times New Roman"/>
          <w:color w:val="000000" w:themeColor="text1"/>
        </w:rPr>
        <w:t xml:space="preserve"> la </w:t>
      </w:r>
      <w:proofErr w:type="spellStart"/>
      <w:r>
        <w:rPr>
          <w:rFonts w:cs="Times New Roman"/>
          <w:color w:val="000000" w:themeColor="text1"/>
        </w:rPr>
        <w:t>plataforma</w:t>
      </w:r>
      <w:proofErr w:type="spellEnd"/>
      <w:r>
        <w:rPr>
          <w:rFonts w:cs="Times New Roman"/>
          <w:color w:val="000000" w:themeColor="text1"/>
        </w:rPr>
        <w:t xml:space="preserve"> de </w:t>
      </w:r>
      <w:proofErr w:type="spellStart"/>
      <w:r>
        <w:rPr>
          <w:rFonts w:cs="Times New Roman"/>
          <w:color w:val="000000" w:themeColor="text1"/>
        </w:rPr>
        <w:t>cara</w:t>
      </w:r>
      <w:proofErr w:type="spellEnd"/>
      <w:r>
        <w:rPr>
          <w:rFonts w:cs="Times New Roman"/>
          <w:color w:val="000000" w:themeColor="text1"/>
        </w:rPr>
        <w:t xml:space="preserve"> a </w:t>
      </w:r>
      <w:proofErr w:type="spellStart"/>
      <w:r>
        <w:rPr>
          <w:rFonts w:cs="Times New Roman"/>
          <w:color w:val="000000" w:themeColor="text1"/>
        </w:rPr>
        <w:t>su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evaluación</w:t>
      </w:r>
      <w:proofErr w:type="spellEnd"/>
      <w:r>
        <w:rPr>
          <w:rFonts w:cs="Times New Roman"/>
          <w:color w:val="000000" w:themeColor="text1"/>
        </w:rPr>
        <w:t xml:space="preserve"> final.</w:t>
      </w:r>
    </w:p>
    <w:p w14:paraId="644354AC" w14:textId="77777777" w:rsidR="00A12FBB" w:rsidRPr="00F42945" w:rsidRDefault="00A12FBB" w:rsidP="00A12FB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08" w:name="_TocCM10"/>
      <w:r>
        <w:rPr>
          <w:rFonts w:ascii="Times New Roman" w:hAnsi="Times New Roman" w:cs="Times New Roman"/>
          <w:color w:val="000000" w:themeColor="text1"/>
        </w:rPr>
        <w:t xml:space="preserve">10. Trabajos futuros</w:t>
      </w:r>
      <w:bookmarkEnd w:id="908"/>
    </w:p>
    <w:p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A partir del estado actual de CuidaMayor y de lo observado en la prueba con usuarios, se identifican las siguientes líneas para continuar el desarrollo de la plataforma. Se agrupan en funcionalidades pendientes y ampliación de la evaluación.</w:t>
      </w:r>
    </w:p>
    <w:p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909" w:name="_TocCM101"/>
      <w:r>
        <w:rPr>
          <w:rFonts w:ascii="Times New Roman" w:hAnsi="Times New Roman" w:cs="Times New Roman"/>
          <w:color w:val="000000" w:themeColor="text1"/>
        </w:rPr>
        <w:t xml:space="preserve">10.1. Funcionalidades pendientes</w:t>
      </w:r>
      <w:bookmarkEnd w:id="909"/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Bitácora diaria: </w:t>
      </w:r>
      <w:r>
        <w:rPr>
          <w:rFonts w:cs="Times New Roman"/>
          <w:color w:val="000000" w:themeColor="text1"/>
        </w:rPr>
        <w:t xml:space="preserve">el modelo de datos (EntradaBitacora) ya existe, pero falta la interfaz para que la persona cuidadora registre las observaciones del día (ánimo, alimentación, incidentes) y la familia pueda consultarlas a distancia.</w:t>
      </w:r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Marcar las actividades como realizadas: </w:t>
      </w:r>
      <w:r>
        <w:rPr>
          <w:rFonts w:cs="Times New Roman"/>
          <w:color w:val="000000" w:themeColor="text1"/>
        </w:rPr>
        <w:t xml:space="preserve">hoy la agenda indica la rutina, pero no guarda si cada actividad se cumplió. Registrar ese estado permitiría recordatorios más precisos y un historial de la rutina del adulto mayor.</w:t>
      </w:r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Ficha médica del adulto mayor: </w:t>
      </w:r>
      <w:r>
        <w:rPr>
          <w:rFonts w:cs="Times New Roman"/>
          <w:color w:val="000000" w:themeColor="text1"/>
        </w:rPr>
        <w:t xml:space="preserve">diagnósticos, alergias, medicamentos de base, médico tratante y contactos de emergencia, disponibles de inmediato cuando se atiende una alerta SOS.</w:t>
      </w:r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Galería de reconocimiento familiar: </w:t>
      </w:r>
      <w:r>
        <w:rPr>
          <w:rFonts w:cs="Times New Roman"/>
          <w:color w:val="000000" w:themeColor="text1"/>
        </w:rPr>
        <w:t xml:space="preserve">fotos de los familiares con su nombre y parentesco (el modelo Familiar ya está en la base de datos), como ejercicio de memoria y apoyo a la orientación de la persona mayor.</w:t>
      </w:r>
    </w:p>
    <w:p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911" w:name="_TocCM103"/>
      <w:r>
        <w:rPr>
          <w:rFonts w:ascii="Times New Roman" w:hAnsi="Times New Roman" w:cs="Times New Roman"/>
          <w:color w:val="000000" w:themeColor="text1"/>
        </w:rPr>
        <w:t xml:space="preserve">10.2. Ampliación de la evaluación</w:t>
      </w:r>
      <w:bookmarkEnd w:id="911"/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Más usuarios y el rol familiar: </w:t>
      </w:r>
      <w:r>
        <w:rPr>
          <w:rFonts w:cs="Times New Roman"/>
          <w:color w:val="000000" w:themeColor="text1"/>
        </w:rPr>
        <w:t xml:space="preserve">repetir la prueba de usabilidad con más adultos mayores y personas cuidadoras, e incorporar al rol familiar, que no participó en la primera prueba y que ahora concentra la administración de la red de apoyo.</w:t>
      </w:r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Uso prolongado: </w:t>
      </w:r>
      <w:r>
        <w:rPr>
          <w:rFonts w:cs="Times New Roman"/>
          <w:color w:val="000000" w:themeColor="text1"/>
        </w:rPr>
        <w:t xml:space="preserve">medir, durante un período de uso real, la adherencia a los medicamentos y la constancia en los ejercicios cognitivos, para estimar el aporte de la plataforma al cuidado cotidiano.</w:t>
      </w:r>
    </w:p>
    <w:p>
      <w:pPr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Dificultad adaptativa en los juegos: </w:t>
      </w:r>
      <w:r>
        <w:rPr>
          <w:rFonts w:cs="Times New Roman"/>
          <w:color w:val="000000" w:themeColor="text1"/>
        </w:rPr>
        <w:t xml:space="preserve">ajustar automáticamente el nivel de los juegos según el desempeño registrado en el seguimiento, para mantener el desafío sin generar frustración.</w:t>
      </w:r>
    </w:p>
    <w:p>
      <w:pPr>
        <w:rPr>
          <w:rFonts w:cs="Times New Roman"/>
          <w:color w:val="000000" w:themeColor="text1"/>
        </w:rPr>
      </w:pPr>
    </w:p>
    <w:p w14:paraId="06144645" w14:textId="77777777" w:rsidR="00A12FBB" w:rsidRPr="00F42945" w:rsidRDefault="00A12FBB" w:rsidP="00A12FBB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5" w:name="_Toc233969919"/>
      <w:r>
        <w:rPr>
          <w:rFonts w:ascii="Times New Roman" w:hAnsi="Times New Roman" w:cs="Times New Roman"/>
          <w:color w:val="000000" w:themeColor="text1"/>
        </w:rPr>
        <w:lastRenderedPageBreak/>
        <w:t xml:space="preserve">11. </w:t>
      </w:r>
      <w:proofErr w:type="spellStart"/>
      <w:r>
        <w:rPr>
          <w:rFonts w:ascii="Times New Roman" w:hAnsi="Times New Roman" w:cs="Times New Roman"/>
          <w:color w:val="000000" w:themeColor="text1"/>
        </w:rPr>
        <w:t>Referencias</w:t>
      </w:r>
      <w:bookmarkEnd w:id="55"/>
      <w:proofErr w:type="spellEnd"/>
    </w:p>
    <w:p w14:paraId="52D87B3D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proofErr w:type="spellStart"/>
      <w:r>
        <w:rPr>
          <w:rFonts w:cs="Times New Roman"/>
          <w:b/>
          <w:bCs/>
          <w:color w:val="000000" w:themeColor="text1"/>
          <w:lang w:val="es-CL"/>
        </w:rPr>
        <w:t>CogniFit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(2026).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CogniFit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>: Entrenamiento cerebral y juegos cognitivos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40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https://www.cognifit.com</w:t>
        </w:r>
      </w:hyperlink>
    </w:p>
    <w:p w14:paraId="55FCB983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>Kruchten, P.</w:t>
      </w:r>
      <w:r>
        <w:rPr>
          <w:rFonts w:cs="Times New Roman"/>
          <w:color w:val="000000" w:themeColor="text1"/>
          <w:lang w:val="es-CL"/>
        </w:rPr>
        <w:t xml:space="preserve"> (1995). Architectural </w:t>
      </w:r>
      <w:proofErr w:type="spellStart"/>
      <w:r>
        <w:rPr>
          <w:rFonts w:cs="Times New Roman"/>
          <w:color w:val="000000" w:themeColor="text1"/>
          <w:lang w:val="es-CL"/>
        </w:rPr>
        <w:t>blueprints</w:t>
      </w:r>
      <w:proofErr w:type="spellEnd"/>
      <w:r>
        <w:rPr>
          <w:rFonts w:cs="Times New Roman"/>
          <w:color w:val="000000" w:themeColor="text1"/>
          <w:lang w:val="es-CL"/>
        </w:rPr>
        <w:t xml:space="preserve"> — The «4+1» </w:t>
      </w:r>
      <w:proofErr w:type="spellStart"/>
      <w:r>
        <w:rPr>
          <w:rFonts w:cs="Times New Roman"/>
          <w:color w:val="000000" w:themeColor="text1"/>
          <w:lang w:val="es-CL"/>
        </w:rPr>
        <w:t>view</w:t>
      </w:r>
      <w:proofErr w:type="spellEnd"/>
      <w:r>
        <w:rPr>
          <w:rFonts w:cs="Times New Roman"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color w:val="000000" w:themeColor="text1"/>
          <w:lang w:val="es-CL"/>
        </w:rPr>
        <w:t>model</w:t>
      </w:r>
      <w:proofErr w:type="spellEnd"/>
      <w:r>
        <w:rPr>
          <w:rFonts w:cs="Times New Roman"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color w:val="000000" w:themeColor="text1"/>
          <w:lang w:val="es-CL"/>
        </w:rPr>
        <w:t>of</w:t>
      </w:r>
      <w:proofErr w:type="spellEnd"/>
      <w:r>
        <w:rPr>
          <w:rFonts w:cs="Times New Roman"/>
          <w:color w:val="000000" w:themeColor="text1"/>
          <w:lang w:val="es-CL"/>
        </w:rPr>
        <w:t xml:space="preserve"> software </w:t>
      </w:r>
      <w:proofErr w:type="spellStart"/>
      <w:r>
        <w:rPr>
          <w:rFonts w:cs="Times New Roman"/>
          <w:color w:val="000000" w:themeColor="text1"/>
          <w:lang w:val="es-CL"/>
        </w:rPr>
        <w:t>architecture</w:t>
      </w:r>
      <w:proofErr w:type="spellEnd"/>
      <w:r>
        <w:rPr>
          <w:rFonts w:cs="Times New Roman"/>
          <w:color w:val="000000" w:themeColor="text1"/>
          <w:lang w:val="es-CL"/>
        </w:rPr>
        <w:t xml:space="preserve">. </w:t>
      </w:r>
      <w:r>
        <w:rPr>
          <w:rFonts w:cs="Times New Roman"/>
          <w:i/>
          <w:iCs/>
          <w:color w:val="000000" w:themeColor="text1"/>
          <w:lang w:val="es-CL"/>
        </w:rPr>
        <w:t>IEEE Software</w:t>
      </w:r>
      <w:r>
        <w:rPr>
          <w:rFonts w:cs="Times New Roman"/>
          <w:color w:val="000000" w:themeColor="text1"/>
          <w:lang w:val="es-CL"/>
        </w:rPr>
        <w:t xml:space="preserve">, 12(6), 42–50. </w:t>
      </w:r>
      <w:hyperlink r:id="rId41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https://doi.org/10.1102/1.4251</w:t>
        </w:r>
      </w:hyperlink>
    </w:p>
    <w:p w14:paraId="5B65B513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proofErr w:type="spellStart"/>
      <w:r>
        <w:rPr>
          <w:rFonts w:cs="Times New Roman"/>
          <w:b/>
          <w:bCs/>
          <w:color w:val="000000" w:themeColor="text1"/>
          <w:lang w:val="es-CL"/>
        </w:rPr>
        <w:t>Kwido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(2026).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Kwido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Mementia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>: Plataforma de estimulación cognitiva para mayores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42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https://kwido.com/kwido-mementia-estimulacion-cognitiva-mayores/</w:t>
        </w:r>
      </w:hyperlink>
    </w:p>
    <w:p w14:paraId="67E0759D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proofErr w:type="spellStart"/>
      <w:r>
        <w:rPr>
          <w:rFonts w:cs="Times New Roman"/>
          <w:b/>
          <w:bCs/>
          <w:color w:val="000000" w:themeColor="text1"/>
          <w:lang w:val="es-CL"/>
        </w:rPr>
        <w:t>Medisafe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(2026).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Medisafe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: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Medication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management</w:t>
      </w:r>
      <w:proofErr w:type="spellEnd"/>
      <w:r>
        <w:rPr>
          <w:rFonts w:cs="Times New Roman"/>
          <w:color w:val="000000" w:themeColor="text1"/>
          <w:lang w:val="es-CL"/>
        </w:rPr>
        <w:t xml:space="preserve">. </w:t>
      </w:r>
      <w:hyperlink r:id="rId43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https://www.medisafe.com</w:t>
        </w:r>
      </w:hyperlink>
    </w:p>
    <w:p w14:paraId="290CEE77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 xml:space="preserve">Meta </w:t>
      </w:r>
      <w:proofErr w:type="spellStart"/>
      <w:r>
        <w:rPr>
          <w:rFonts w:cs="Times New Roman"/>
          <w:b/>
          <w:bCs/>
          <w:color w:val="000000" w:themeColor="text1"/>
          <w:lang w:val="es-CL"/>
        </w:rPr>
        <w:t>Platforms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(2024).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React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: The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library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for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web and native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user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interfaces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44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https://react.dev</w:t>
        </w:r>
      </w:hyperlink>
    </w:p>
    <w:p w14:paraId="70250A51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proofErr w:type="spellStart"/>
      <w:r>
        <w:rPr>
          <w:rFonts w:cs="Times New Roman"/>
          <w:b/>
          <w:bCs/>
          <w:color w:val="000000" w:themeColor="text1"/>
          <w:lang w:val="es-CL"/>
        </w:rPr>
        <w:t>MyTherapy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(2026).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MyTherapy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: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Medication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reminder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and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pill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tracker</w:t>
      </w:r>
      <w:proofErr w:type="spellEnd"/>
      <w:r>
        <w:rPr>
          <w:rFonts w:cs="Times New Roman"/>
          <w:color w:val="000000" w:themeColor="text1"/>
          <w:lang w:val="es-CL"/>
        </w:rPr>
        <w:t xml:space="preserve">. </w:t>
      </w:r>
      <w:hyperlink r:id="rId45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https://www.mytherapyapp.com</w:t>
        </w:r>
      </w:hyperlink>
    </w:p>
    <w:p w14:paraId="5809C361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>Norman, D. A.</w:t>
      </w:r>
      <w:r>
        <w:rPr>
          <w:rFonts w:cs="Times New Roman"/>
          <w:color w:val="000000" w:themeColor="text1"/>
          <w:lang w:val="es-CL"/>
        </w:rPr>
        <w:t xml:space="preserve"> (2013). </w:t>
      </w:r>
      <w:r>
        <w:rPr>
          <w:rFonts w:cs="Times New Roman"/>
          <w:i/>
          <w:iCs/>
          <w:color w:val="000000" w:themeColor="text1"/>
          <w:lang w:val="es-CL"/>
        </w:rPr>
        <w:t xml:space="preserve">The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design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of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everyday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things</w:t>
      </w:r>
      <w:proofErr w:type="spellEnd"/>
      <w:r>
        <w:rPr>
          <w:rFonts w:cs="Times New Roman"/>
          <w:color w:val="000000" w:themeColor="text1"/>
          <w:lang w:val="es-CL"/>
        </w:rPr>
        <w:t xml:space="preserve"> (ed. </w:t>
      </w:r>
      <w:proofErr w:type="spellStart"/>
      <w:r>
        <w:rPr>
          <w:rFonts w:cs="Times New Roman"/>
          <w:color w:val="000000" w:themeColor="text1"/>
          <w:lang w:val="es-CL"/>
        </w:rPr>
        <w:t>rev.</w:t>
      </w:r>
      <w:proofErr w:type="spellEnd"/>
      <w:r>
        <w:rPr>
          <w:rFonts w:cs="Times New Roman"/>
          <w:color w:val="000000" w:themeColor="text1"/>
          <w:lang w:val="es-CL"/>
        </w:rPr>
        <w:t xml:space="preserve"> y </w:t>
      </w:r>
      <w:proofErr w:type="spellStart"/>
      <w:r>
        <w:rPr>
          <w:rFonts w:cs="Times New Roman"/>
          <w:color w:val="000000" w:themeColor="text1"/>
          <w:lang w:val="es-CL"/>
        </w:rPr>
        <w:t>ampl</w:t>
      </w:r>
      <w:proofErr w:type="spellEnd"/>
      <w:r>
        <w:rPr>
          <w:rFonts w:cs="Times New Roman"/>
          <w:color w:val="000000" w:themeColor="text1"/>
          <w:lang w:val="es-CL"/>
        </w:rPr>
        <w:t>.). Basic Books.</w:t>
      </w:r>
    </w:p>
    <w:p w14:paraId="0999471E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proofErr w:type="spellStart"/>
      <w:r>
        <w:rPr>
          <w:rFonts w:cs="Times New Roman"/>
          <w:b/>
          <w:bCs/>
          <w:color w:val="000000" w:themeColor="text1"/>
          <w:lang w:val="es-CL"/>
        </w:rPr>
        <w:t>OpenJS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lang w:val="es-CL"/>
        </w:rPr>
        <w:t>Foundation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(2024). </w:t>
      </w:r>
      <w:r>
        <w:rPr>
          <w:rFonts w:cs="Times New Roman"/>
          <w:i/>
          <w:iCs/>
          <w:color w:val="000000" w:themeColor="text1"/>
          <w:lang w:val="es-CL"/>
        </w:rPr>
        <w:t xml:space="preserve">Node.js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documentation</w:t>
      </w:r>
      <w:proofErr w:type="spellEnd"/>
      <w:r>
        <w:rPr>
          <w:rFonts w:cs="Times New Roman"/>
          <w:color w:val="000000" w:themeColor="text1"/>
          <w:lang w:val="es-CL"/>
        </w:rPr>
        <w:t xml:space="preserve">. </w:t>
      </w:r>
      <w:hyperlink r:id="rId46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https://nodejs.org/en/docs</w:t>
        </w:r>
      </w:hyperlink>
    </w:p>
    <w:p w14:paraId="584A0C6F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>Organización Mundial de la Salud.</w:t>
      </w:r>
      <w:r>
        <w:rPr>
          <w:rFonts w:cs="Times New Roman"/>
          <w:color w:val="000000" w:themeColor="text1"/>
          <w:lang w:val="es-CL"/>
        </w:rPr>
        <w:t xml:space="preserve"> (2023a). </w:t>
      </w:r>
      <w:r>
        <w:rPr>
          <w:rFonts w:cs="Times New Roman"/>
          <w:i/>
          <w:iCs/>
          <w:color w:val="000000" w:themeColor="text1"/>
          <w:lang w:val="es-CL"/>
        </w:rPr>
        <w:t>Demencia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47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https://www.who.int/es/news-room/fact-sheets/detail/dementia</w:t>
        </w:r>
      </w:hyperlink>
    </w:p>
    <w:p w14:paraId="2BCBE38E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>Organización Mundial de la Salud.</w:t>
      </w:r>
      <w:r>
        <w:rPr>
          <w:rFonts w:cs="Times New Roman"/>
          <w:color w:val="000000" w:themeColor="text1"/>
          <w:lang w:val="es-CL"/>
        </w:rPr>
        <w:t xml:space="preserve"> (2023b). </w:t>
      </w:r>
      <w:r>
        <w:rPr>
          <w:rFonts w:cs="Times New Roman"/>
          <w:i/>
          <w:iCs/>
          <w:color w:val="000000" w:themeColor="text1"/>
          <w:lang w:val="es-CL"/>
        </w:rPr>
        <w:t>Envejecimiento y salud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48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https://www.who.int/es/news-room/fact-sheets/detail/ageing-and-health</w:t>
        </w:r>
      </w:hyperlink>
    </w:p>
    <w:p w14:paraId="47E58146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>Prisma.</w:t>
      </w:r>
      <w:r>
        <w:rPr>
          <w:rFonts w:cs="Times New Roman"/>
          <w:color w:val="000000" w:themeColor="text1"/>
          <w:lang w:val="es-CL"/>
        </w:rPr>
        <w:t xml:space="preserve"> (2024). </w:t>
      </w:r>
      <w:r>
        <w:rPr>
          <w:rFonts w:cs="Times New Roman"/>
          <w:i/>
          <w:iCs/>
          <w:color w:val="000000" w:themeColor="text1"/>
          <w:lang w:val="es-CL"/>
        </w:rPr>
        <w:t xml:space="preserve">Prisma ORM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documentation</w:t>
      </w:r>
      <w:proofErr w:type="spellEnd"/>
      <w:r>
        <w:rPr>
          <w:rFonts w:cs="Times New Roman"/>
          <w:color w:val="000000" w:themeColor="text1"/>
          <w:lang w:val="es-CL"/>
        </w:rPr>
        <w:t xml:space="preserve">. </w:t>
      </w:r>
      <w:hyperlink r:id="rId49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https://www.prisma.io/docs</w:t>
        </w:r>
      </w:hyperlink>
    </w:p>
    <w:p w14:paraId="4A9D273B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t>Schwaber, K., &amp; Sutherland, J.</w:t>
      </w:r>
      <w:r>
        <w:rPr>
          <w:rFonts w:cs="Times New Roman"/>
          <w:color w:val="000000" w:themeColor="text1"/>
          <w:lang w:val="es-CL"/>
        </w:rPr>
        <w:t xml:space="preserve"> (2020). </w:t>
      </w:r>
      <w:r>
        <w:rPr>
          <w:rFonts w:cs="Times New Roman"/>
          <w:i/>
          <w:iCs/>
          <w:color w:val="000000" w:themeColor="text1"/>
          <w:lang w:val="es-CL"/>
        </w:rPr>
        <w:t xml:space="preserve">The Scrum Guide: The definitive guide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to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Scrum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50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https://scrumguides.org</w:t>
        </w:r>
      </w:hyperlink>
    </w:p>
    <w:p w14:paraId="09F6E33F" w14:textId="77777777" w:rsidR="00A12FBB" w:rsidRPr="00F42945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proofErr w:type="spellStart"/>
      <w:r>
        <w:rPr>
          <w:rFonts w:cs="Times New Roman"/>
          <w:b/>
          <w:bCs/>
          <w:color w:val="000000" w:themeColor="text1"/>
          <w:lang w:val="es-CL"/>
        </w:rPr>
        <w:t>Vercel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>.</w:t>
      </w:r>
      <w:r>
        <w:rPr>
          <w:rFonts w:cs="Times New Roman"/>
          <w:color w:val="000000" w:themeColor="text1"/>
          <w:lang w:val="es-CL"/>
        </w:rPr>
        <w:t xml:space="preserve"> (2026).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Vercel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documentation</w:t>
      </w:r>
      <w:proofErr w:type="spellEnd"/>
      <w:r>
        <w:rPr>
          <w:rFonts w:cs="Times New Roman"/>
          <w:color w:val="000000" w:themeColor="text1"/>
          <w:lang w:val="es-CL"/>
        </w:rPr>
        <w:t xml:space="preserve">. </w:t>
      </w:r>
      <w:hyperlink r:id="rId51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https://vercel.com/docs</w:t>
        </w:r>
      </w:hyperlink>
    </w:p>
    <w:p w14:paraId="5F788F13" w14:textId="77777777" w:rsidR="005F2A66" w:rsidRPr="00A12FBB" w:rsidRDefault="00A12FBB" w:rsidP="00A12FBB">
      <w:pPr>
        <w:numPr>
          <w:ilvl w:val="0"/>
          <w:numId w:val="10"/>
        </w:numPr>
        <w:spacing w:after="200"/>
        <w:rPr>
          <w:rFonts w:cs="Times New Roman"/>
          <w:color w:val="000000" w:themeColor="text1"/>
          <w:lang w:val="es-CL"/>
        </w:rPr>
      </w:pPr>
      <w:r>
        <w:rPr>
          <w:rFonts w:cs="Times New Roman"/>
          <w:b/>
          <w:bCs/>
          <w:color w:val="000000" w:themeColor="text1"/>
          <w:lang w:val="es-CL"/>
        </w:rPr>
        <w:lastRenderedPageBreak/>
        <w:t xml:space="preserve">World Wide Web </w:t>
      </w:r>
      <w:proofErr w:type="spellStart"/>
      <w:r>
        <w:rPr>
          <w:rFonts w:cs="Times New Roman"/>
          <w:b/>
          <w:bCs/>
          <w:color w:val="000000" w:themeColor="text1"/>
          <w:lang w:val="es-CL"/>
        </w:rPr>
        <w:t>Consortium</w:t>
      </w:r>
      <w:proofErr w:type="spellEnd"/>
      <w:r>
        <w:rPr>
          <w:rFonts w:cs="Times New Roman"/>
          <w:b/>
          <w:bCs/>
          <w:color w:val="000000" w:themeColor="text1"/>
          <w:lang w:val="es-CL"/>
        </w:rPr>
        <w:t xml:space="preserve"> (W3C).</w:t>
      </w:r>
      <w:r>
        <w:rPr>
          <w:rFonts w:cs="Times New Roman"/>
          <w:color w:val="000000" w:themeColor="text1"/>
          <w:lang w:val="es-CL"/>
        </w:rPr>
        <w:t xml:space="preserve"> (2023). </w:t>
      </w:r>
      <w:r>
        <w:rPr>
          <w:rFonts w:cs="Times New Roman"/>
          <w:i/>
          <w:iCs/>
          <w:color w:val="000000" w:themeColor="text1"/>
          <w:lang w:val="es-CL"/>
        </w:rPr>
        <w:t xml:space="preserve">Web Content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Accessibility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lang w:val="es-CL"/>
        </w:rPr>
        <w:t>Guidelines</w:t>
      </w:r>
      <w:proofErr w:type="spellEnd"/>
      <w:r>
        <w:rPr>
          <w:rFonts w:cs="Times New Roman"/>
          <w:i/>
          <w:iCs/>
          <w:color w:val="000000" w:themeColor="text1"/>
          <w:lang w:val="es-CL"/>
        </w:rPr>
        <w:t xml:space="preserve"> (WCAG) 2.2</w:t>
      </w:r>
      <w:r>
        <w:rPr>
          <w:rFonts w:cs="Times New Roman"/>
          <w:color w:val="000000" w:themeColor="text1"/>
          <w:lang w:val="es-CL"/>
        </w:rPr>
        <w:t xml:space="preserve">. </w:t>
      </w:r>
      <w:hyperlink r:id="rId52" w:tgtFrame="_blank" w:history="1">
        <w:r>
          <w:rPr>
            <w:rStyle w:val="Hipervnculo"/>
            <w:rFonts w:cs="Times New Roman"/>
            <w:color w:val="000000" w:themeColor="text1"/>
            <w:lang w:val="es-CL"/>
          </w:rPr>
          <w:t>https://www.w3.org/TR/WCAG22/</w:t>
        </w:r>
      </w:hyperlink>
    </w:p>
    <w:sectPr w:rsidR="005F2A66" w:rsidRPr="00A12FBB" w:rsidSect="00A12FBB">
      <w:footerReference w:type="default" r:id="rId53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D9B5" w14:textId="77777777" w:rsidR="00927BB4" w:rsidRDefault="00927BB4">
      <w:pPr>
        <w:spacing w:after="0" w:line="240" w:lineRule="auto"/>
      </w:pPr>
      <w:r>
        <w:separator/>
      </w:r>
    </w:p>
  </w:endnote>
  <w:endnote w:type="continuationSeparator" w:id="0">
    <w:p w14:paraId="1DF3750B" w14:textId="77777777" w:rsidR="00927BB4" w:rsidRDefault="0092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45FA" w14:textId="77777777" w:rsidR="00A12FBB" w:rsidRDefault="00A12FBB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9600" w14:textId="77777777" w:rsidR="00927BB4" w:rsidRDefault="00927BB4">
      <w:pPr>
        <w:spacing w:after="0" w:line="240" w:lineRule="auto"/>
      </w:pPr>
      <w:r>
        <w:separator/>
      </w:r>
    </w:p>
  </w:footnote>
  <w:footnote w:type="continuationSeparator" w:id="0">
    <w:p w14:paraId="2BAA5004" w14:textId="77777777" w:rsidR="00927BB4" w:rsidRDefault="00927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D83F2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05448C"/>
    <w:multiLevelType w:val="hybridMultilevel"/>
    <w:tmpl w:val="E3B2C0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25C62"/>
    <w:multiLevelType w:val="multilevel"/>
    <w:tmpl w:val="E87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47158">
    <w:abstractNumId w:val="8"/>
  </w:num>
  <w:num w:numId="2" w16cid:durableId="2041272453">
    <w:abstractNumId w:val="6"/>
  </w:num>
  <w:num w:numId="3" w16cid:durableId="671223382">
    <w:abstractNumId w:val="5"/>
  </w:num>
  <w:num w:numId="4" w16cid:durableId="716055286">
    <w:abstractNumId w:val="4"/>
  </w:num>
  <w:num w:numId="5" w16cid:durableId="2032294840">
    <w:abstractNumId w:val="7"/>
  </w:num>
  <w:num w:numId="6" w16cid:durableId="2038577142">
    <w:abstractNumId w:val="3"/>
  </w:num>
  <w:num w:numId="7" w16cid:durableId="805316838">
    <w:abstractNumId w:val="2"/>
  </w:num>
  <w:num w:numId="8" w16cid:durableId="1185293528">
    <w:abstractNumId w:val="1"/>
  </w:num>
  <w:num w:numId="9" w16cid:durableId="1421944006">
    <w:abstractNumId w:val="0"/>
  </w:num>
  <w:num w:numId="10" w16cid:durableId="207883585">
    <w:abstractNumId w:val="10"/>
  </w:num>
  <w:num w:numId="11" w16cid:durableId="515652059">
    <w:abstractNumId w:val="9"/>
  </w:num>
  <w:num w:numId="12" w16cid:durableId="1605533549">
    <w:abstractNumId w:val="7"/>
    <w:lvlOverride w:ilvl="0">
      <w:startOverride w:val="1"/>
    </w:lvlOverride>
  </w:num>
  <w:num w:numId="13" w16cid:durableId="1294409381">
    <w:abstractNumId w:val="7"/>
    <w:lvlOverride w:ilvl="0">
      <w:startOverride w:val="1"/>
    </w:lvlOverride>
  </w:num>
  <w:num w:numId="14" w16cid:durableId="44641135">
    <w:abstractNumId w:val="7"/>
    <w:lvlOverride w:ilvl="0">
      <w:startOverride w:val="1"/>
    </w:lvlOverride>
  </w:num>
  <w:num w:numId="15" w16cid:durableId="1955671640">
    <w:abstractNumId w:val="7"/>
    <w:lvlOverride w:ilvl="0">
      <w:startOverride w:val="1"/>
    </w:lvlOverride>
  </w:num>
  <w:num w:numId="16" w16cid:durableId="8673298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BB"/>
    <w:rsid w:val="000A3836"/>
    <w:rsid w:val="001154B4"/>
    <w:rsid w:val="001201EA"/>
    <w:rsid w:val="001669D8"/>
    <w:rsid w:val="00173E71"/>
    <w:rsid w:val="001859F0"/>
    <w:rsid w:val="001B2978"/>
    <w:rsid w:val="001F3B02"/>
    <w:rsid w:val="001F3B34"/>
    <w:rsid w:val="002119CE"/>
    <w:rsid w:val="00220188"/>
    <w:rsid w:val="0025750C"/>
    <w:rsid w:val="00270169"/>
    <w:rsid w:val="002B4A92"/>
    <w:rsid w:val="002D3FEF"/>
    <w:rsid w:val="0033529F"/>
    <w:rsid w:val="00432ADE"/>
    <w:rsid w:val="00433AF2"/>
    <w:rsid w:val="004856C0"/>
    <w:rsid w:val="004F2372"/>
    <w:rsid w:val="005871D5"/>
    <w:rsid w:val="005E480B"/>
    <w:rsid w:val="005F2A66"/>
    <w:rsid w:val="00603D7E"/>
    <w:rsid w:val="00654807"/>
    <w:rsid w:val="00692F67"/>
    <w:rsid w:val="006D04AE"/>
    <w:rsid w:val="006F152C"/>
    <w:rsid w:val="007133DB"/>
    <w:rsid w:val="0071381B"/>
    <w:rsid w:val="007217FA"/>
    <w:rsid w:val="007B5CB7"/>
    <w:rsid w:val="008D3DA8"/>
    <w:rsid w:val="008E5884"/>
    <w:rsid w:val="009008F9"/>
    <w:rsid w:val="00927BB4"/>
    <w:rsid w:val="009566B0"/>
    <w:rsid w:val="009A10F4"/>
    <w:rsid w:val="009A7DB9"/>
    <w:rsid w:val="009E5A62"/>
    <w:rsid w:val="00A03997"/>
    <w:rsid w:val="00A12FBB"/>
    <w:rsid w:val="00A940D6"/>
    <w:rsid w:val="00AA0D2D"/>
    <w:rsid w:val="00BF146D"/>
    <w:rsid w:val="00C11A63"/>
    <w:rsid w:val="00C13013"/>
    <w:rsid w:val="00C52B3A"/>
    <w:rsid w:val="00C57B95"/>
    <w:rsid w:val="00C73D2F"/>
    <w:rsid w:val="00C94637"/>
    <w:rsid w:val="00CD24D6"/>
    <w:rsid w:val="00D01C10"/>
    <w:rsid w:val="00D16572"/>
    <w:rsid w:val="00DC362E"/>
    <w:rsid w:val="00E72215"/>
    <w:rsid w:val="00F4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8A70C"/>
  <w15:chartTrackingRefBased/>
  <w15:docId w15:val="{08938CB1-79F3-4280-9EEE-9630FC6E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29F"/>
    <w:pPr>
      <w:spacing w:after="120" w:line="360" w:lineRule="auto"/>
      <w:jc w:val="both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1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F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2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FBB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12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FBB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Sinespaciado">
    <w:name w:val="No Spacing"/>
    <w:uiPriority w:val="1"/>
    <w:qFormat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A12FBB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12FBB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12FBB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12FBB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12FBB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12FBB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A12FBB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A12FBB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A12FBB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A12FB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A12FBB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aconvietas3">
    <w:name w:val="List Bullet 3"/>
    <w:basedOn w:val="Normal"/>
    <w:uiPriority w:val="99"/>
    <w:unhideWhenUsed/>
    <w:rsid w:val="00A12FBB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A12FBB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aconnmeros2">
    <w:name w:val="List Number 2"/>
    <w:basedOn w:val="Normal"/>
    <w:uiPriority w:val="99"/>
    <w:unhideWhenUsed/>
    <w:rsid w:val="00A12FBB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aconnmeros3">
    <w:name w:val="List Number 3"/>
    <w:basedOn w:val="Normal"/>
    <w:uiPriority w:val="99"/>
    <w:unhideWhenUsed/>
    <w:rsid w:val="00A12FBB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Continuarlista">
    <w:name w:val="List Continue"/>
    <w:basedOn w:val="Normal"/>
    <w:uiPriority w:val="99"/>
    <w:unhideWhenUsed/>
    <w:rsid w:val="00A12FBB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A12FBB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A12FBB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A12FB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A12FBB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12FBB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A12FBB"/>
    <w:rPr>
      <w:b/>
      <w:bCs/>
    </w:rPr>
  </w:style>
  <w:style w:type="character" w:styleId="nfasis">
    <w:name w:val="Emphasis"/>
    <w:basedOn w:val="Fuentedeprrafopredeter"/>
    <w:uiPriority w:val="20"/>
    <w:qFormat/>
    <w:rsid w:val="00A12FBB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A12FBB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A12FBB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A12FBB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12FBB"/>
    <w:pPr>
      <w:spacing w:before="240" w:after="120"/>
      <w:outlineLvl w:val="9"/>
    </w:pPr>
    <w:rPr>
      <w:b/>
      <w:bCs/>
      <w:color w:val="2F7D6B"/>
      <w:sz w:val="32"/>
      <w:szCs w:val="28"/>
    </w:rPr>
  </w:style>
  <w:style w:type="table" w:styleId="Tablaconcuadrcula">
    <w:name w:val="Table Grid"/>
    <w:basedOn w:val="Tablanormal"/>
    <w:uiPriority w:val="5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A12FBB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A12FBB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A12FBB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A12FBB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A12FBB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A12FBB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A12FBB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A12F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A12F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A12FBB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A12FBB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12F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12FB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12FB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12F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FBB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8E5884"/>
    <w:pPr>
      <w:spacing w:after="0" w:line="240" w:lineRule="auto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Theme="minorEastAsia" w:hAnsi="Times New Roman"/>
      <w:kern w:val="0"/>
      <w:sz w:val="20"/>
      <w:szCs w:val="20"/>
      <w:lang w:val="en-U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kwido.com/kwido-mementia-estimulacion-cognitiva-mayores/" TargetMode="External"/><Relationship Id="rId47" Type="http://schemas.openxmlformats.org/officeDocument/2006/relationships/hyperlink" Target="https://www.who.int/es/news-room/fact-sheets/detail/dementia" TargetMode="External"/><Relationship Id="rId50" Type="http://schemas.openxmlformats.org/officeDocument/2006/relationships/hyperlink" Target="https://www.google.com/search?q=https%3A%2F%2Fscrumguides.org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www.cognifit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www.cognifit.com" TargetMode="External"/><Relationship Id="rId45" Type="http://schemas.openxmlformats.org/officeDocument/2006/relationships/hyperlink" Target="https://www.mytherapyapp.com" TargetMode="Externa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mytherapyapp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react.dev" TargetMode="External"/><Relationship Id="rId52" Type="http://schemas.openxmlformats.org/officeDocument/2006/relationships/hyperlink" Target="https://www.google.com/search?q=https%3A%2F%2Fwww.w3.org%2FTR%2FWCAG22%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disafe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www.medisafe.com" TargetMode="External"/><Relationship Id="rId48" Type="http://schemas.openxmlformats.org/officeDocument/2006/relationships/hyperlink" Target="https://www.google.com/search?q=https%3A%2F%2Fwww.who.int%2Fes%2Fnews-room%2Ffact-sheets%2Fdetail%2Fageing-and-health" TargetMode="External"/><Relationship Id="rId8" Type="http://schemas.openxmlformats.org/officeDocument/2006/relationships/hyperlink" Target="https://github.com/Dmunoz0099/Proyecto_Titulo.git" TargetMode="External"/><Relationship Id="rId51" Type="http://schemas.openxmlformats.org/officeDocument/2006/relationships/hyperlink" Target="https://www.medisafe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wido.com/kwido-mementia-estimulacion-cognitiva-mayores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nodejs.org/en/docs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www.google.com/search?q=https://doi.org/10.1102/1.4251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www.google.com/search?q=https%3A%2F%2Fwww.prisma.io%2F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47</Pages>
  <Words>10072</Words>
  <Characters>55399</Characters>
  <Application>Microsoft Office Word</Application>
  <DocSecurity>0</DocSecurity>
  <Lines>461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Muñoz</dc:creator>
  <cp:keywords/>
  <dc:description/>
  <cp:lastModifiedBy>Diego Muñoz</cp:lastModifiedBy>
  <cp:revision>7</cp:revision>
  <dcterms:created xsi:type="dcterms:W3CDTF">2026-10-04T15:51:00Z</dcterms:created>
  <dcterms:modified xsi:type="dcterms:W3CDTF">2026-10-05T00:40:00Z</dcterms:modified>
</cp:coreProperties>
</file>